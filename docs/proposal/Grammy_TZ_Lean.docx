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56"/>
        </w:rPr>
        <w:t>Техническое задание</w:t>
        <w:br/>
        <w:t>«Grammy»</w:t>
      </w:r>
    </w:p>
    <w:p>
      <w:pPr>
        <w:jc w:val="center"/>
      </w:pPr>
      <w:r>
        <w:rPr>
          <w:color w:val="6B7280"/>
          <w:sz w:val="26"/>
        </w:rPr>
        <w:t>Telegram-бот продажи доступа в закрытые каналы + админ-панель</w:t>
      </w:r>
    </w:p>
    <w:p/>
    <w:p>
      <w:pPr>
        <w:jc w:val="center"/>
      </w:pPr>
      <w:r>
        <w:rPr>
          <w:i/>
          <w:color w:val="6B7280"/>
          <w:sz w:val="22"/>
        </w:rPr>
        <w:t>Модульная структура · 16 модулей · Гибкая комплектация</w:t>
      </w:r>
    </w:p>
    <w:p>
      <w:r>
        <w:br w:type="page"/>
      </w:r>
    </w:p>
    <w:p>
      <w:pPr>
        <w:pStyle w:val="Heading1"/>
      </w:pPr>
      <w:r>
        <w:t>1. Общее описание</w:t>
      </w:r>
    </w:p>
    <w:p>
      <w:r>
        <w:t>Grammy — программный продукт для запуска и сопровождения продаж доступа в закрытые Telegram-каналы. Состоит из административной панели (Next.js), backend-API (FastAPI), Telegram-бота (aiogram, мультибот) и стека наблюдаемости (Prometheus + Grafana + Loki + Alertmanager).</w:t>
      </w:r>
    </w:p>
    <w:p>
      <w:r>
        <w:t>Документ собран как набор независимых модулей. Каждый модуль самодостаточен, имеет свои функциональные требования, пользовательские сценарии, технологический стек и оценку трудозатрат. Это даёт возможность гибкой комплектации поставки: от MVP до Premium.</w:t>
      </w:r>
    </w:p>
    <w:p>
      <w:pPr>
        <w:pStyle w:val="Heading2"/>
      </w:pPr>
      <w:r>
        <w:t>Архитектура и стек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Слой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Технологии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Next.js 15, React 19, TailwindCSS, SWR, Recharts, Vitest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Python 3.12, FastAPI, SQLAlchemy 2.0 async, Alembic, structlog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PostgreSQL 16 (с композитными аналитическими индексами)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aiogram 3.x (мультибот polling), Telegram Payments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Workers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APScheduler (expire_due, scheduled_messages)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Observability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Prometheus, Grafana, Loki, Promtail, Alertmanager, Sentry (опц.)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Инфраструктура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Docker Compose, Nginx, Let's Encrypt (certbot)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GitHub Actions, Codecov, Trivy, Gitleaks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Тесты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pytest + testcontainers, vitest + MSW, Playwright</w:t>
            </w:r>
          </w:p>
        </w:tc>
      </w:tr>
    </w:tbl>
    <w:p>
      <w:pPr>
        <w:pStyle w:val="Heading2"/>
      </w:pPr>
      <w:r>
        <w:t>Состав модулей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Трудозатраты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Пакеты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Платформа и инфраструктура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Аутентификация и RBAC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Каталог: продукты, каналы, боты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13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Пользователи и first-touch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Заявки (Leads)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Платежи и подписки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14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Воронки прогрева (Студия)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28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M08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Лидмагниты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M09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Точки входа: tracking-ссылки и кодовые слова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Аналитика и метрики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16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Telegram-бот (aiogram, multi-bot)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11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Админ-панель UI/UX (база)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13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Брендинг и SEO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Аудит-журнал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Observability и алерты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7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QA: тесты и CI/CD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12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premium</w:t>
            </w:r>
          </w:p>
        </w:tc>
      </w:tr>
    </w:tbl>
    <w:p>
      <w:pPr>
        <w:pStyle w:val="Heading2"/>
      </w:pPr>
      <w:r>
        <w:t>Пакеты комплектации</w:t>
      </w:r>
    </w:p>
    <w:p>
      <w:r>
        <w:rPr>
          <w:b/>
          <w:color w:val="4F46E5"/>
          <w:sz w:val="26"/>
        </w:rPr>
        <w:t>Базовый (MVP)</w:t>
      </w:r>
    </w:p>
    <w:p>
      <w:r>
        <w:t>Минимально жизнеспособный продукт: можно подключить ботов и каналы, продавать продукты, обрабатывать заявки и платежи вручную, выдавать доступ. Без воронок, без полноценной аналитики, без observability.</w:t>
      </w:r>
    </w:p>
    <w:p>
      <w:r>
        <w:rPr>
          <w:b/>
        </w:rPr>
        <w:t xml:space="preserve">Состав: </w:t>
      </w:r>
      <w:r>
        <w:t>M01, M02, M03, M04, M05, M06, M11, M12, M13</w:t>
      </w:r>
      <w:r>
        <w:rPr>
          <w:b/>
        </w:rPr>
        <w:br/>
        <w:t xml:space="preserve">Итого: </w:t>
      </w:r>
      <w:r>
        <w:t>80 ч × 5 000 ₽ = 400 000 ₽</w:t>
      </w:r>
    </w:p>
    <w:p/>
    <w:p>
      <w:r>
        <w:rPr>
          <w:b/>
          <w:color w:val="4F46E5"/>
          <w:sz w:val="26"/>
        </w:rPr>
        <w:t>Стандарт</w:t>
      </w:r>
    </w:p>
    <w:p>
      <w:r>
        <w:t>Базовый + автоматизация и аналитика: воронки прогрева, tracking-ссылки и UTM, лидмагниты, страница аналитики с фильтрами и графиками, наблюдаемость с алертами. Готовый production-инструмент инфобиз-команды.</w:t>
      </w:r>
    </w:p>
    <w:p>
      <w:r>
        <w:rPr>
          <w:b/>
        </w:rPr>
        <w:t xml:space="preserve">Состав: </w:t>
      </w:r>
      <w:r>
        <w:t>M01, M02, M03, M04, M05, M06, M07, M08, M09, M10, M11, M12, M13, M15</w:t>
      </w:r>
      <w:r>
        <w:rPr>
          <w:b/>
        </w:rPr>
        <w:br/>
        <w:t xml:space="preserve">Итого: </w:t>
      </w:r>
      <w:r>
        <w:t>145 ч × 5 000 ₽ = 725 000 ₽</w:t>
      </w:r>
    </w:p>
    <w:p/>
    <w:p>
      <w:r>
        <w:rPr>
          <w:b/>
          <w:color w:val="4F46E5"/>
          <w:sz w:val="26"/>
        </w:rPr>
        <w:t>Премиум</w:t>
      </w:r>
    </w:p>
    <w:p>
      <w:r>
        <w:t>Стандарт + полноценный compliance и QA: журнал действий с маскированием секретов, полное покрытие тестами (backend ~470, frontend ~28, e2e 6), CI/CD с 5 jobs, pre-commit, security-сканирование.</w:t>
      </w:r>
    </w:p>
    <w:p>
      <w:r>
        <w:rPr>
          <w:b/>
        </w:rPr>
        <w:t xml:space="preserve">Состав: </w:t>
      </w:r>
      <w:r>
        <w:t>M01, M02, M03, M04, M05, M06, M07, M08, M09, M10, M11, M12, M13, M14, M15, M16</w:t>
      </w:r>
      <w:r>
        <w:rPr>
          <w:b/>
        </w:rPr>
        <w:br/>
        <w:t xml:space="preserve">Итого: </w:t>
      </w:r>
      <w:r>
        <w:t>163 ч × 5 000 ₽ = 815 000 ₽</w:t>
      </w:r>
    </w:p>
    <w:p/>
    <w:p>
      <w:r>
        <w:br w:type="page"/>
      </w:r>
    </w:p>
    <w:p>
      <w:pPr>
        <w:pStyle w:val="Heading1"/>
      </w:pPr>
      <w:bookmarkStart w:id="142" w:name="module_M01"/>
      <w:r>
        <w:t>2.1. M01. Платформа и инфраструктура</w:t>
      </w:r>
      <w:bookmarkEnd w:id="142"/>
    </w:p>
    <w:p>
      <w:r>
        <w:t>Развёртывание production-окружения проекта: контейнеризация всех сервисов, управляемая БД Postgres, обратный прокси с HTTPS-сертификатом, автоматический выпуск и продление SSL, базовые health-check'и и автоматическая очистка Docker-кэша. Это фундамент, на котором стоят все остальные модули.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Запускать всю систему одной командой на новом сервере.</w:t>
      </w:r>
    </w:p>
    <w:p>
      <w:pPr>
        <w:pStyle w:val="ListBullet"/>
      </w:pPr>
      <w:r>
        <w:t>Получать HTTPS «из коробки», без ручных операций с сертификатами.</w:t>
      </w:r>
    </w:p>
    <w:p>
      <w:pPr>
        <w:pStyle w:val="ListBullet"/>
      </w:pPr>
      <w:r>
        <w:t>Иметь предсказуемую процедуру обновления (rsync + docker compose).</w:t>
      </w:r>
    </w:p>
    <w:p>
      <w:pPr>
        <w:pStyle w:val="ListBullet"/>
      </w:pPr>
      <w:r>
        <w:t>Не давать диску забиваться кэшем сборок (авточистка).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ФТ-01.1. Все сервисы (backend, admin, db, nginx, certbot) запускаются через единый docker-compose.</w:t>
      </w:r>
    </w:p>
    <w:p>
      <w:pPr>
        <w:pStyle w:val="ListNumber"/>
      </w:pPr>
      <w:r>
        <w:t>ФТ-01.2. БД Postgres 16 хранится в именованном Docker volume и проходит healthcheck до старта backend.</w:t>
      </w:r>
    </w:p>
    <w:p>
      <w:pPr>
        <w:pStyle w:val="ListNumber"/>
      </w:pPr>
      <w:r>
        <w:t>ФТ-01.3. Nginx терминирует SSL и проксирует /api на backend, остальное на admin.</w:t>
      </w:r>
    </w:p>
    <w:p>
      <w:pPr>
        <w:pStyle w:val="ListNumber"/>
      </w:pPr>
      <w:r>
        <w:t>ФТ-01.4. Certbot автоматически продлевает сертификат Let's Encrypt каждые 12 ч.</w:t>
      </w:r>
    </w:p>
    <w:p>
      <w:pPr>
        <w:pStyle w:val="ListNumber"/>
      </w:pPr>
      <w:r>
        <w:t>ФТ-01.5. Backend на старте автоматически применяет миграции Alembic (alembic upgrade head).</w:t>
      </w:r>
    </w:p>
    <w:p>
      <w:pPr>
        <w:pStyle w:val="ListNumber"/>
      </w:pPr>
      <w:r>
        <w:t>ФТ-01.6. Имеется endpoint /api/healthz для проверки живости.</w:t>
      </w:r>
    </w:p>
    <w:p>
      <w:pPr>
        <w:pStyle w:val="ListNumber"/>
      </w:pPr>
      <w:r>
        <w:t>ФТ-01.7. Cron daily очищает Docker builder cache и dangling images старше 72 ч.</w:t>
      </w:r>
    </w:p>
    <w:p>
      <w:pPr>
        <w:pStyle w:val="ListNumber"/>
      </w:pPr>
      <w:r>
        <w:t>ФТ-01.8. Файл .env содержит все секреты; .env.example описывает каждый параметр.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Развёртывание на новом сервере</w:t>
      </w:r>
    </w:p>
    <w:p>
      <w:pPr>
        <w:pStyle w:val="ListNumber"/>
      </w:pPr>
      <w:r>
        <w:t>Администратор подготавливает VM с Docker и docker compose.</w:t>
      </w:r>
    </w:p>
    <w:p>
      <w:pPr>
        <w:pStyle w:val="ListNumber"/>
      </w:pPr>
      <w:r>
        <w:t>Заливает код через rsync в /opt/grammy.</w:t>
      </w:r>
    </w:p>
    <w:p>
      <w:pPr>
        <w:pStyle w:val="ListNumber"/>
      </w:pPr>
      <w:r>
        <w:t>Заполняет .env (БД, JWT, ADMIN_PASSWORD, доменное имя).</w:t>
      </w:r>
    </w:p>
    <w:p>
      <w:pPr>
        <w:pStyle w:val="ListNumber"/>
      </w:pPr>
      <w:r>
        <w:t>Выполняет docker compose up -d.</w:t>
      </w:r>
    </w:p>
    <w:p>
      <w:pPr>
        <w:pStyle w:val="ListNumber"/>
      </w:pPr>
      <w:r>
        <w:t>Certbot получает сертификат при первом запуске; nginx подхватывает.</w:t>
      </w:r>
    </w:p>
    <w:p>
      <w:pPr>
        <w:pStyle w:val="ListNumber"/>
      </w:pPr>
      <w:r>
        <w:t>Backend накатывает миграции; admin доступен по HTTPS на домене.</w:t>
      </w:r>
    </w:p>
    <w:p>
      <w:r>
        <w:rPr>
          <w:b/>
        </w:rPr>
        <w:t>Обновление до новой версии</w:t>
      </w:r>
    </w:p>
    <w:p>
      <w:pPr>
        <w:pStyle w:val="ListNumber"/>
      </w:pPr>
      <w:r>
        <w:t>rsync новой версии в /opt/grammy (с исключением .env, certbot/).</w:t>
      </w:r>
    </w:p>
    <w:p>
      <w:pPr>
        <w:pStyle w:val="ListNumber"/>
      </w:pPr>
      <w:r>
        <w:t>docker compose build admin backend.</w:t>
      </w:r>
    </w:p>
    <w:p>
      <w:pPr>
        <w:pStyle w:val="ListNumber"/>
      </w:pPr>
      <w:r>
        <w:t>docker compose up -d admin backend — Postgres и nginx не пересоздаются.</w:t>
      </w:r>
    </w:p>
    <w:p>
      <w:pPr>
        <w:pStyle w:val="ListNumber"/>
      </w:pPr>
      <w:r>
        <w:t>Миграция накатывается автоматически.</w:t>
      </w:r>
    </w:p>
    <w:p>
      <w:pPr>
        <w:pStyle w:val="ListNumber"/>
      </w:pPr>
      <w:r>
        <w:t>Cron в течение суток очищает старый builder cache.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UC-01.1. Аварийный перезапуск backend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DevOps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Backend упал из-за ошибки приложения, контейнер в Restarting.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Запускает docker compose logs backend и видит причину.</w:t>
      </w:r>
    </w:p>
    <w:p>
      <w:pPr>
        <w:pStyle w:val="ListNumber"/>
      </w:pPr>
      <w:r>
        <w:t>Откатывает изменения или фиксит конфиг.</w:t>
      </w:r>
    </w:p>
    <w:p>
      <w:pPr>
        <w:pStyle w:val="ListNumber"/>
      </w:pPr>
      <w:r>
        <w:t>docker compose up -d backend.</w:t>
      </w:r>
    </w:p>
    <w:p>
      <w:pPr>
        <w:pStyle w:val="ListNumber"/>
      </w:pPr>
      <w:r>
        <w:t>Проверяет /api/healthz → 200.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Сервис снова доступен, downtime &lt; 5 минут.</w:t>
      </w:r>
    </w:p>
    <w:p>
      <w:pPr>
        <w:pStyle w:val="Heading2"/>
      </w:pPr>
      <w:r>
        <w:t>Технологии</w:t>
      </w:r>
    </w:p>
    <w:p>
      <w:r>
        <w:t>Docker Compose v2, PostgreSQL 16, Nginx (alpine), Certbot (Let's Encrypt webroot), cron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После `docker compose up -d` на чистой VM сайт открывается по HTTPS за &lt; 5 минут.</w:t>
      </w:r>
    </w:p>
    <w:p>
      <w:pPr>
        <w:pStyle w:val="ListBullet"/>
      </w:pPr>
      <w:r>
        <w:t>Сертификат продлевается без вмешательства администратора.</w:t>
      </w:r>
    </w:p>
    <w:p>
      <w:pPr>
        <w:pStyle w:val="ListBullet"/>
      </w:pPr>
      <w:r>
        <w:t>Используемое место Docker за месяц не растёт более чем на 1 ГБ.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Docker Compose: db / backend / admin / nginx / certbot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Healthcheck Postgres + /api/healthz endpoint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Nginx-конфиг с SSL termination и проксированием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Certbot webroot + auto-renew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Cron daily docker cleanup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.env / .env.example / документация переменных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</w:tbl>
    <w:p>
      <w:r>
        <w:rPr>
          <w:b/>
          <w:sz w:val="24"/>
        </w:rPr>
        <w:t>Стоимость модуля: 25 000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5291" w:name="module_M02"/>
      <w:r>
        <w:t>2.2. M02. Аутентификация и RBAC</w:t>
      </w:r>
      <w:bookmarkEnd w:id="5291"/>
    </w:p>
    <w:p>
      <w:r>
        <w:t>Закрытая админ-панель: вход по логину/паролю, JWT в HttpOnly-cookie, три роли с разной полнотой прав, защита от подбора пароля, смена пароля, audit-friendly identity на каждом запросе.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Не пускать в админку посторонних.</w:t>
      </w:r>
    </w:p>
    <w:p>
      <w:pPr>
        <w:pStyle w:val="ListBullet"/>
      </w:pPr>
      <w:r>
        <w:t>Разграничить, что может admin (всё), manager (без удалений) и viewer (только просмотр).</w:t>
      </w:r>
    </w:p>
    <w:p>
      <w:pPr>
        <w:pStyle w:val="ListBullet"/>
      </w:pPr>
      <w:r>
        <w:t>Гарантировать, что пароли хранятся в bcrypt-хэше, а токен — не доступен из JS.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ФТ-02.1. POST /api/auth/login принимает username+password, возвращает HttpOnly-cookie с JWT.</w:t>
      </w:r>
    </w:p>
    <w:p>
      <w:pPr>
        <w:pStyle w:val="ListNumber"/>
      </w:pPr>
      <w:r>
        <w:t>ФТ-02.2. JWT — HS256, TTL 7 дней; cookie помечается Secure и SameSite=Lax.</w:t>
      </w:r>
    </w:p>
    <w:p>
      <w:pPr>
        <w:pStyle w:val="ListNumber"/>
      </w:pPr>
      <w:r>
        <w:t>ФТ-02.3. POST /api/auth/logout удаляет cookie.</w:t>
      </w:r>
    </w:p>
    <w:p>
      <w:pPr>
        <w:pStyle w:val="ListNumber"/>
      </w:pPr>
      <w:r>
        <w:t>ФТ-02.4. GET /api/auth/me возвращает текущего администратора (id, username, role).</w:t>
      </w:r>
    </w:p>
    <w:p>
      <w:pPr>
        <w:pStyle w:val="ListNumber"/>
      </w:pPr>
      <w:r>
        <w:t>ФТ-02.5. Rate-limit на /login: 10 попыток за 60 секунд по IP, in-memory.</w:t>
      </w:r>
    </w:p>
    <w:p>
      <w:pPr>
        <w:pStyle w:val="ListNumber"/>
      </w:pPr>
      <w:r>
        <w:t>ФТ-02.6. Роли admin / manager / viewer проверяются через зависимость require_role(...).</w:t>
      </w:r>
    </w:p>
    <w:p>
      <w:pPr>
        <w:pStyle w:val="ListNumber"/>
      </w:pPr>
      <w:r>
        <w:t>ФТ-02.7. Смена пароля /api/admin/password требует ввода старого пароля.</w:t>
      </w:r>
    </w:p>
    <w:p>
      <w:pPr>
        <w:pStyle w:val="ListNumber"/>
      </w:pPr>
      <w:r>
        <w:t>ФТ-02.8. На фронте unauthenticated-юзер автоматически редиректится на /login.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Первый вход</w:t>
      </w:r>
    </w:p>
    <w:p>
      <w:pPr>
        <w:pStyle w:val="ListNumber"/>
      </w:pPr>
      <w:r>
        <w:t>Открывает домен → редирект на /login.</w:t>
      </w:r>
    </w:p>
    <w:p>
      <w:pPr>
        <w:pStyle w:val="ListNumber"/>
      </w:pPr>
      <w:r>
        <w:t>Вводит логин и пароль администратора.</w:t>
      </w:r>
    </w:p>
    <w:p>
      <w:pPr>
        <w:pStyle w:val="ListNumber"/>
      </w:pPr>
      <w:r>
        <w:t>Backend проверяет bcrypt-хэш, возвращает cookie.</w:t>
      </w:r>
    </w:p>
    <w:p>
      <w:pPr>
        <w:pStyle w:val="ListNumber"/>
      </w:pPr>
      <w:r>
        <w:t>Фронт делает GET /auth/me, получает роль, кладёт в layout.</w:t>
      </w:r>
    </w:p>
    <w:p>
      <w:pPr>
        <w:pStyle w:val="ListNumber"/>
      </w:pPr>
      <w:r>
        <w:t>Sidebar отображается с пунктами по роли (admin видит «Аудит-журнал» и т.п.).</w:t>
      </w:r>
    </w:p>
    <w:p>
      <w:r>
        <w:rPr>
          <w:b/>
        </w:rPr>
        <w:t>Истечение токена</w:t>
      </w:r>
    </w:p>
    <w:p>
      <w:pPr>
        <w:pStyle w:val="ListNumber"/>
      </w:pPr>
      <w:r>
        <w:t>Юзер работает в админке, токен истекает по TTL.</w:t>
      </w:r>
    </w:p>
    <w:p>
      <w:pPr>
        <w:pStyle w:val="ListNumber"/>
      </w:pPr>
      <w:r>
        <w:t>Любой запрос возвращает 401.</w:t>
      </w:r>
    </w:p>
    <w:p>
      <w:pPr>
        <w:pStyle w:val="ListNumber"/>
      </w:pPr>
      <w:r>
        <w:t>fetch-обёртка автоматически редиректит на /login.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UC-02.1. Менеджер пытается удалить продукт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Менеджер залогинен, открыл /products.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Нажимает «Удалить».</w:t>
      </w:r>
    </w:p>
    <w:p>
      <w:pPr>
        <w:pStyle w:val="ListNumber"/>
      </w:pPr>
      <w:r>
        <w:t>Фронт отправляет DELETE /api/products/{id}.</w:t>
      </w:r>
    </w:p>
    <w:p>
      <w:pPr>
        <w:pStyle w:val="ListNumber"/>
      </w:pPr>
      <w:r>
        <w:t>Backend через require_role('admin') возвращает 403.</w:t>
      </w:r>
    </w:p>
    <w:p>
      <w:pPr>
        <w:pStyle w:val="ListNumber"/>
      </w:pPr>
      <w:r>
        <w:t>Фронт показывает тост: «Недостаточно прав».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Продукт не удалён, действие логируется (audit).</w:t>
      </w:r>
    </w:p>
    <w:p>
      <w:pPr>
        <w:pStyle w:val="Heading2"/>
      </w:pPr>
      <w:r>
        <w:t>Технологии</w:t>
      </w:r>
    </w:p>
    <w:p>
      <w:r>
        <w:t>JWT (python-jose, HS256), bcrypt (passlib), FastAPI Depends, HttpOnly Secure cookie, SWR-обёртка с 401-handling на фронте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Пароли не лежат в БД в открытом виде; токен не доступен из document.cookie.</w:t>
      </w:r>
    </w:p>
    <w:p>
      <w:pPr>
        <w:pStyle w:val="ListBullet"/>
      </w:pPr>
      <w:r>
        <w:t>После 10 неуспешных попыток вход блокируется на 1 минуту.</w:t>
      </w:r>
    </w:p>
    <w:p>
      <w:pPr>
        <w:pStyle w:val="ListBullet"/>
      </w:pPr>
      <w:r>
        <w:t>Manager не может удалить ни один ресурс через UI и через прямой API-вызов.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Admin + миграция + bcrypt-утилиты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Endpoint /auth/login + JWT + cookie + rate-limit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Endpoint /auth/me + /auth/logout + смена пароля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Dependency current_admin + require_role(*)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/login форма + redirect логика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auth-check в layout, fetch-обёртка с 401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UX: пустые поля, ошибки, состояние «вошёл»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</w:tbl>
    <w:p>
      <w:r>
        <w:rPr>
          <w:b/>
          <w:sz w:val="24"/>
        </w:rPr>
        <w:t>Стоимость модуля: 45 000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6023" w:name="module_M03"/>
      <w:r>
        <w:t>2.3. M03. Каталог: продукты, каналы, боты</w:t>
      </w:r>
      <w:bookmarkEnd w:id="6023"/>
    </w:p>
    <w:p>
      <w:r>
        <w:t>Сущности, вокруг которых строится продажа: Telegram-бот (носитель), закрытый канал (товар), продукт с ценами на 3/6/12 месяцев. Полный CRUD в админке с валидацией ссылок между сущностями.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Подключать любое число ботов и каналов без правки кода.</w:t>
      </w:r>
    </w:p>
    <w:p>
      <w:pPr>
        <w:pStyle w:val="ListBullet"/>
      </w:pPr>
      <w:r>
        <w:t>Гибко настраивать ценовые тарифы под продукт (3/6/12 мес).</w:t>
      </w:r>
    </w:p>
    <w:p>
      <w:pPr>
        <w:pStyle w:val="ListBullet"/>
      </w:pPr>
      <w:r>
        <w:t>Гарантировать, что нельзя удалить сущность, на которую ссылаются другие.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ФТ-03.1. Бот подключается одним полем — токеном; backend валидирует токен через getMe.</w:t>
      </w:r>
    </w:p>
    <w:p>
      <w:pPr>
        <w:pStyle w:val="ListNumber"/>
      </w:pPr>
      <w:r>
        <w:t>ФТ-03.2. После добавления бот сразу попадает в polling-менеджер (без рестарта сервиса).</w:t>
      </w:r>
    </w:p>
    <w:p>
      <w:pPr>
        <w:pStyle w:val="ListNumber"/>
      </w:pPr>
      <w:r>
        <w:t>ФТ-03.3. Канал привязывается к боту; backend проверяет, что бот может приглашать в канал.</w:t>
      </w:r>
    </w:p>
    <w:p>
      <w:pPr>
        <w:pStyle w:val="ListNumber"/>
      </w:pPr>
      <w:r>
        <w:t>ФТ-03.4. Продукт имеет уникальный code (для deep-link /start), три цены и валюту.</w:t>
      </w:r>
    </w:p>
    <w:p>
      <w:pPr>
        <w:pStyle w:val="ListNumber"/>
      </w:pPr>
      <w:r>
        <w:t>ФТ-03.5. Удаление сущности с зависимыми объектами блокируется (RESTRICT с понятным сообщением).</w:t>
      </w:r>
    </w:p>
    <w:p>
      <w:pPr>
        <w:pStyle w:val="ListNumber"/>
      </w:pPr>
      <w:r>
        <w:t>ФТ-03.6. UI показывает счётчики у каждой сущности: продукты, активные подписки, лиды.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Запуск нового канала на продажу</w:t>
      </w:r>
    </w:p>
    <w:p>
      <w:pPr>
        <w:pStyle w:val="ListNumber"/>
      </w:pPr>
      <w:r>
        <w:t>Админ добавляет бота (вводит токен).</w:t>
      </w:r>
    </w:p>
    <w:p>
      <w:pPr>
        <w:pStyle w:val="ListNumber"/>
      </w:pPr>
      <w:r>
        <w:t>Добавляет канал, выбрав ранее созданного бота.</w:t>
      </w:r>
    </w:p>
    <w:p>
      <w:pPr>
        <w:pStyle w:val="ListNumber"/>
      </w:pPr>
      <w:r>
        <w:t>Создаёт продукт, привязывает к каналу, задаёт цены.</w:t>
      </w:r>
    </w:p>
    <w:p>
      <w:pPr>
        <w:pStyle w:val="ListNumber"/>
      </w:pPr>
      <w:r>
        <w:t>Открывает страницу продукта → видит автоматически сгенерированную tracking-ссылку.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UC-03.1. Конфликт code продукта и slug ссылки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Admin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Уже существует tracking-link со slug=launch_2026.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Админ создаёт продукт с code=launch_2026.</w:t>
      </w:r>
    </w:p>
    <w:p>
      <w:pPr>
        <w:pStyle w:val="ListNumber"/>
      </w:pPr>
      <w:r>
        <w:t>Backend возвращает 409 Conflict с пояснением.</w:t>
      </w:r>
    </w:p>
    <w:p>
      <w:pPr>
        <w:pStyle w:val="ListNumber"/>
      </w:pPr>
      <w:r>
        <w:t>UI подсвечивает поле code красным.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Конфликт предотвращён, deep-link однозначен.</w:t>
      </w:r>
    </w:p>
    <w:p>
      <w:pPr>
        <w:pStyle w:val="Heading2"/>
      </w:pPr>
      <w:r>
        <w:t>Технологии</w:t>
      </w:r>
    </w:p>
    <w:p>
      <w:r>
        <w:t>SQLAlchemy 2.0 async, aiogram 3.x (getMe, getChat), Next.js + SWR (батч-counts через JOIN)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Через UI можно завести бота, канал и продукт за &lt; 3 минут.</w:t>
      </w:r>
    </w:p>
    <w:p>
      <w:pPr>
        <w:pStyle w:val="ListBullet"/>
      </w:pPr>
      <w:r>
        <w:t>Удаление каскадно блокируется при наличии зависимостей.</w:t>
      </w:r>
    </w:p>
    <w:p>
      <w:pPr>
        <w:pStyle w:val="ListBullet"/>
      </w:pPr>
      <w:r>
        <w:t>Бот, отключённый в UI, перестаёт принимать сообщения за &lt; 30 секунд.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модели Bot/Channel/Product + миграции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/bots (CRUD, getMe-валидация, sync polling)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/channels (CRUD, проверка прав бота)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/products (CRUD, code-unique, collision-check)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/bots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/channels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/products + детали + ссылки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формы CRUD, пустые состояния, badges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</w:tr>
    </w:tbl>
    <w:p>
      <w:r>
        <w:rPr>
          <w:b/>
          <w:sz w:val="24"/>
        </w:rPr>
        <w:t>Стоимость модуля: 65 000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4532" w:name="module_M04"/>
      <w:r>
        <w:t>2.4. M04. Пользователи и first-touch</w:t>
      </w:r>
      <w:bookmarkEnd w:id="4532"/>
    </w:p>
    <w:p>
      <w:r>
        <w:t>Учёт всех Telegram-пользователей, прошедших через бота. Идемпотентная фиксация first-touch (первый бот, первая ссылка, первая UTM-метка) — основа для атрибуции и аналитики. Поиск, профиль с историей заявок / платежей / подписок.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Понимать, кто привёл каждого юзера в проект — и не терять эту информацию.</w:t>
      </w:r>
    </w:p>
    <w:p>
      <w:pPr>
        <w:pStyle w:val="ListBullet"/>
      </w:pPr>
      <w:r>
        <w:t>Быстро находить пользователя по @username, имени или TG ID.</w:t>
      </w:r>
    </w:p>
    <w:p>
      <w:pPr>
        <w:pStyle w:val="ListBullet"/>
      </w:pPr>
      <w:r>
        <w:t>Видеть на одном экране всю его историю взаимодействия.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ФТ-04.1. При первом /start или сообщении создаётся запись User, заполняются first_*-поля.</w:t>
      </w:r>
    </w:p>
    <w:p>
      <w:pPr>
        <w:pStyle w:val="ListNumber"/>
      </w:pPr>
      <w:r>
        <w:t>ФТ-04.2. first_*-поля заполняются ровно один раз и не перезаписываются (идемпотентно).</w:t>
      </w:r>
    </w:p>
    <w:p>
      <w:pPr>
        <w:pStyle w:val="ListNumber"/>
      </w:pPr>
      <w:r>
        <w:t>ФТ-04.3. current_tracking_link_id сохраняется как «горячая» атрибуция на 30 минут (для last-touch).</w:t>
      </w:r>
    </w:p>
    <w:p>
      <w:pPr>
        <w:pStyle w:val="ListNumber"/>
      </w:pPr>
      <w:r>
        <w:t>ФТ-04.4. Поиск по подстроке в username, first_name, last_name, telegram_user_id.</w:t>
      </w:r>
    </w:p>
    <w:p>
      <w:pPr>
        <w:pStyle w:val="ListNumber"/>
      </w:pPr>
      <w:r>
        <w:t>ФТ-04.5. Профиль показывает контакты, заявки, платежи, подписки в трёх вкладках.</w:t>
      </w:r>
    </w:p>
    <w:p>
      <w:pPr>
        <w:pStyle w:val="ListNumber"/>
      </w:pPr>
      <w:r>
        <w:t>ФТ-04.6. Админ может вручную дополнить email/phone/notes.</w:t>
      </w:r>
    </w:p>
    <w:p>
      <w:pPr>
        <w:pStyle w:val="ListNumber"/>
      </w:pPr>
      <w:r>
        <w:t>ФТ-04.7. Пользователь может отказаться от уведомлений (отдельный флаг), бот это учитывает.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Поиск и редактирование контактов</w:t>
      </w:r>
    </w:p>
    <w:p>
      <w:pPr>
        <w:pStyle w:val="ListNumber"/>
      </w:pPr>
      <w:r>
        <w:t>Менеджер открывает /users.</w:t>
      </w:r>
    </w:p>
    <w:p>
      <w:pPr>
        <w:pStyle w:val="ListNumber"/>
      </w:pPr>
      <w:r>
        <w:t>Вводит @username в строку поиска.</w:t>
      </w:r>
    </w:p>
    <w:p>
      <w:pPr>
        <w:pStyle w:val="ListNumber"/>
      </w:pPr>
      <w:r>
        <w:t>Видит совпадения, кликает на нужного.</w:t>
      </w:r>
    </w:p>
    <w:p>
      <w:pPr>
        <w:pStyle w:val="ListNumber"/>
      </w:pPr>
      <w:r>
        <w:t>Дополняет email и заметку «обещал оплатить через 2 дня».</w:t>
      </w:r>
    </w:p>
    <w:p>
      <w:pPr>
        <w:pStyle w:val="ListNumber"/>
      </w:pPr>
      <w:r>
        <w:t>Возвращается в /leads, видит контекст по этому юзеру.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UC-04.1. Повторный заход юзера по другой ссылке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Telegram-пользователь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User уже есть в БД с first_tracking_link_id=#42.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Кликает другую ссылку /start?slug=YT2.</w:t>
      </w:r>
    </w:p>
    <w:p>
      <w:pPr>
        <w:pStyle w:val="ListNumber"/>
      </w:pPr>
      <w:r>
        <w:t>Backend апдейтит current_tracking_link_id=#77.</w:t>
      </w:r>
    </w:p>
    <w:p>
      <w:pPr>
        <w:pStyle w:val="ListNumber"/>
      </w:pPr>
      <w:r>
        <w:t>first_tracking_link_id остаётся #42.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First-touch сохранён, last-touch обновлён.</w:t>
      </w:r>
    </w:p>
    <w:p>
      <w:pPr>
        <w:pStyle w:val="Heading2"/>
      </w:pPr>
      <w:r>
        <w:t>Технологии</w:t>
      </w:r>
    </w:p>
    <w:p>
      <w:r>
        <w:t>SQLAlchemy partial-update, Идемпотентность через NULL-check, Композитный индекс по telegram_user_id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Тысячный /start того же юзера не перезаписывает first_*-поля.</w:t>
      </w:r>
    </w:p>
    <w:p>
      <w:pPr>
        <w:pStyle w:val="ListBullet"/>
      </w:pPr>
      <w:r>
        <w:t>Поиск по 100 000 пользователей возвращает результаты за &lt; 200 мс.</w:t>
      </w:r>
    </w:p>
    <w:p>
      <w:pPr>
        <w:pStyle w:val="ListBullet"/>
      </w:pPr>
      <w:r>
        <w:t>Если юзер отключил уведомления — воронка ему не доставляется.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User + first_* поля + миграции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идемпотентная функция _set_first_touch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/users (поиск, профиль с JOIN)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/users со строкой поиска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/users/[id] с тремя вкладками истории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профиль пользователя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</w:tbl>
    <w:p>
      <w:r>
        <w:rPr>
          <w:b/>
          <w:sz w:val="24"/>
        </w:rPr>
        <w:t>Стоимость модуля: 30 000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676" w:name="module_M05"/>
      <w:r>
        <w:t>2.5. M05. Заявки (Leads)</w:t>
      </w:r>
      <w:bookmarkEnd w:id="676"/>
    </w:p>
    <w:p>
      <w:r>
        <w:t>Учёт «холодного» интереса к продукту: пользователь нажал «Оставить заявку» в боте — создаётся Lead со статусом new. Менеджер ведёт её по воронке new → contacted → paid → closed с фиксацией временных меток на каждом шаге.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Не терять ни одной заявки.</w:t>
      </w:r>
    </w:p>
    <w:p>
      <w:pPr>
        <w:pStyle w:val="ListBullet"/>
      </w:pPr>
      <w:r>
        <w:t>Видеть, по какой ссылке пришёл клиент (last-touch на момент клика).</w:t>
      </w:r>
    </w:p>
    <w:p>
      <w:pPr>
        <w:pStyle w:val="ListBullet"/>
      </w:pPr>
      <w:r>
        <w:t>Замерять время «до контакта» и «до оплаты» — для оптимизации воронки.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ФТ-05.1. Кнопка «Оставить заявку» в боте создаёт Lead и стартует default-воронку продукта.</w:t>
      </w:r>
    </w:p>
    <w:p>
      <w:pPr>
        <w:pStyle w:val="ListNumber"/>
      </w:pPr>
      <w:r>
        <w:t>ФТ-05.2. Заявка сохраняет tracking_link_id из current_link юзера (last-touch, TTL 30 мин).</w:t>
      </w:r>
    </w:p>
    <w:p>
      <w:pPr>
        <w:pStyle w:val="ListNumber"/>
      </w:pPr>
      <w:r>
        <w:t>ФТ-05.3. Статусы: new → contacted → paid → closed; на каждом ставится соответствующий timestamp.</w:t>
      </w:r>
    </w:p>
    <w:p>
      <w:pPr>
        <w:pStyle w:val="ListNumber"/>
      </w:pPr>
      <w:r>
        <w:t>ФТ-05.4. На странице /leads фильтр по статусу через табы.</w:t>
      </w:r>
    </w:p>
    <w:p>
      <w:pPr>
        <w:pStyle w:val="ListNumber"/>
      </w:pPr>
      <w:r>
        <w:t>ФТ-05.5. На странице /leads/[id] видны контакты, продукт, источник, история статусов.</w:t>
      </w:r>
    </w:p>
    <w:p>
      <w:pPr>
        <w:pStyle w:val="ListNumber"/>
      </w:pPr>
      <w:r>
        <w:t>ФТ-05.6. Smart-переход: создание Payment вручную автоматически переводит свежий Lead в paid.</w:t>
      </w:r>
    </w:p>
    <w:p>
      <w:pPr>
        <w:pStyle w:val="ListNumber"/>
      </w:pPr>
      <w:r>
        <w:t>ФТ-05.7. Экспорт списка лидов в CSV (для отчёта менеджера).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Обычная заявка → оплата</w:t>
      </w:r>
    </w:p>
    <w:p>
      <w:pPr>
        <w:pStyle w:val="ListNumber"/>
      </w:pPr>
      <w:r>
        <w:t>Юзер нажал «Оставить заявку» в боте.</w:t>
      </w:r>
    </w:p>
    <w:p>
      <w:pPr>
        <w:pStyle w:val="ListNumber"/>
      </w:pPr>
      <w:r>
        <w:t>Создан Lead со статусом new, source = tracking_link_id.</w:t>
      </w:r>
    </w:p>
    <w:p>
      <w:pPr>
        <w:pStyle w:val="ListNumber"/>
      </w:pPr>
      <w:r>
        <w:t>Менеджер открывает /leads, видит новую (badge в сайдбаре).</w:t>
      </w:r>
    </w:p>
    <w:p>
      <w:pPr>
        <w:pStyle w:val="ListNumber"/>
      </w:pPr>
      <w:r>
        <w:t>Связывается с клиентом, ставит «contacted».</w:t>
      </w:r>
    </w:p>
    <w:p>
      <w:pPr>
        <w:pStyle w:val="ListNumber"/>
      </w:pPr>
      <w:r>
        <w:t>После оплаты создаёт Payment → Lead переходит в paid.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UC-05.1. Просрочка контакта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Заявка висит со статусом new более 24 ч.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Sidebar показывает счётчик «Новых: 7» с оранжевой плашкой.</w:t>
      </w:r>
    </w:p>
    <w:p>
      <w:pPr>
        <w:pStyle w:val="ListNumber"/>
      </w:pPr>
      <w:r>
        <w:t>Менеджер открывает /leads?status=new.</w:t>
      </w:r>
    </w:p>
    <w:p>
      <w:pPr>
        <w:pStyle w:val="ListNumber"/>
      </w:pPr>
      <w:r>
        <w:t>Видит свежие заявки сверху.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Менеджер начинает обработку, заявка не теряется.</w:t>
      </w:r>
    </w:p>
    <w:p>
      <w:pPr>
        <w:pStyle w:val="Heading2"/>
      </w:pPr>
      <w:r>
        <w:t>Технологии</w:t>
      </w:r>
    </w:p>
    <w:p>
      <w:r>
        <w:t>Status FSM на уровне сервиса, Last-touch резолв через current_link, CSV-экспорт через FastAPI StreamingResponse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Создание Lead из бота занимает &lt; 200 мс.</w:t>
      </w:r>
    </w:p>
    <w:p>
      <w:pPr>
        <w:pStyle w:val="ListBullet"/>
      </w:pPr>
      <w:r>
        <w:t>Переход статусов нельзя выполнить в обратную сторону (closed → new).</w:t>
      </w:r>
    </w:p>
    <w:p>
      <w:pPr>
        <w:pStyle w:val="ListBullet"/>
      </w:pPr>
      <w:r>
        <w:t>CSV-экспорт корректно открывается в Excel (UTF-8 BOM, разделитель ;).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Lead + миграция + FSM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/leads (CRUD, фильтр, экспорт CSV)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/leads с табами + badge в sidebar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/leads/[id]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лид-карточка и таблица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</w:tbl>
    <w:p>
      <w:r>
        <w:rPr>
          <w:b/>
          <w:sz w:val="24"/>
        </w:rPr>
        <w:t>Стоимость модуля: 25 000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5378" w:name="module_M06"/>
      <w:r>
        <w:t>2.6. M06. Платежи и подписки</w:t>
      </w:r>
      <w:bookmarkEnd w:id="5378"/>
    </w:p>
    <w:p>
      <w:r>
        <w:t>Учёт оплат и активных подписок на закрытые каналы. Платёж создаёт/продлевает подписку, генерирует одноразовый invite-link в канал и отправляет его клиенту. Истечение срока автоматически отзывает доступ. Поддержка Telegram Payments — опциональная (PreCheckout + SuccessfulPayment).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Автоматизировать выдачу доступа после оплаты — без ручных приглашений.</w:t>
      </w:r>
    </w:p>
    <w:p>
      <w:pPr>
        <w:pStyle w:val="ListBullet"/>
      </w:pPr>
      <w:r>
        <w:t>Не оставлять «вечно активных» подписчиков — автоматически выгонять по истечении срока.</w:t>
      </w:r>
    </w:p>
    <w:p>
      <w:pPr>
        <w:pStyle w:val="ListBullet"/>
      </w:pPr>
      <w:r>
        <w:t>Дать менеджеру возможность вручную провести оплату (если клиент оплатил вне TG).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ФТ-06.1. Платёж имеет period_months (3/6/12), amount, currency, привязку к user и product.</w:t>
      </w:r>
    </w:p>
    <w:p>
      <w:pPr>
        <w:pStyle w:val="ListNumber"/>
      </w:pPr>
      <w:r>
        <w:t>ФТ-06.2. После создания платежа автоматически создаётся/продлевается Subscription.</w:t>
      </w:r>
    </w:p>
    <w:p>
      <w:pPr>
        <w:pStyle w:val="ListNumber"/>
      </w:pPr>
      <w:r>
        <w:t>ФТ-06.3. Backend генерирует одноразовую invite-ссылку с member_limit=1, expire_at=ends_at.</w:t>
      </w:r>
    </w:p>
    <w:p>
      <w:pPr>
        <w:pStyle w:val="ListNumber"/>
      </w:pPr>
      <w:r>
        <w:t>ФТ-06.4. Ссылка отправляется юзеру в Telegram через бота.</w:t>
      </w:r>
    </w:p>
    <w:p>
      <w:pPr>
        <w:pStyle w:val="ListNumber"/>
      </w:pPr>
      <w:r>
        <w:t>ФТ-06.5. Свежий Lead этого пользователя по этому продукту автоматически переходит в paid.</w:t>
      </w:r>
    </w:p>
    <w:p>
      <w:pPr>
        <w:pStyle w:val="ListNumber"/>
      </w:pPr>
      <w:r>
        <w:t>ФТ-06.6. При оплате product.cancel_on_payment активные воронки этого продукта останавливаются.</w:t>
      </w:r>
    </w:p>
    <w:p>
      <w:pPr>
        <w:pStyle w:val="ListNumber"/>
      </w:pPr>
      <w:r>
        <w:t>ФТ-06.7. Worker expire_due (каждый час) переводит подписки с ends_at ≤ now в expired, кикает из канала.</w:t>
      </w:r>
    </w:p>
    <w:p>
      <w:pPr>
        <w:pStyle w:val="ListNumber"/>
      </w:pPr>
      <w:r>
        <w:t>ФТ-06.8. Подписку можно продлить (extend, дни/месяцы) или досрочно отозвать (revoke).</w:t>
      </w:r>
    </w:p>
    <w:p>
      <w:pPr>
        <w:pStyle w:val="ListNumber"/>
      </w:pPr>
      <w:r>
        <w:t>ФТ-06.9. Telegram Payments: PreCheckoutQuery валидирует, SuccessfulPayment создаёт Payment автоматически.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Ручная оплата менеджером</w:t>
      </w:r>
    </w:p>
    <w:p>
      <w:pPr>
        <w:pStyle w:val="ListNumber"/>
      </w:pPr>
      <w:r>
        <w:t>Менеджер открывает /payments → «Новый платёж».</w:t>
      </w:r>
    </w:p>
    <w:p>
      <w:pPr>
        <w:pStyle w:val="ListNumber"/>
      </w:pPr>
      <w:r>
        <w:t>Выбирает пользователя (UserPicker), продукт, период, вводит сумму.</w:t>
      </w:r>
    </w:p>
    <w:p>
      <w:pPr>
        <w:pStyle w:val="ListNumber"/>
      </w:pPr>
      <w:r>
        <w:t>Backend создаёт Payment + Subscription, генерирует invite-ссылку, шлёт юзеру.</w:t>
      </w:r>
    </w:p>
    <w:p>
      <w:pPr>
        <w:pStyle w:val="ListNumber"/>
      </w:pPr>
      <w:r>
        <w:t>Юзер получает в боте: «Доступ открыт до DD.MM.YYYY. Ссылка: ...».</w:t>
      </w:r>
    </w:p>
    <w:p>
      <w:r>
        <w:rPr>
          <w:b/>
        </w:rPr>
        <w:t>Истечение подписки</w:t>
      </w:r>
    </w:p>
    <w:p>
      <w:pPr>
        <w:pStyle w:val="ListNumber"/>
      </w:pPr>
      <w:r>
        <w:t>Worker раз в час находит Subscription с ends_at ≤ now.</w:t>
      </w:r>
    </w:p>
    <w:p>
      <w:pPr>
        <w:pStyle w:val="ListNumber"/>
      </w:pPr>
      <w:r>
        <w:t>Меняет status=expired, кикает юзера из канала.</w:t>
      </w:r>
    </w:p>
    <w:p>
      <w:pPr>
        <w:pStyle w:val="ListNumber"/>
      </w:pPr>
      <w:r>
        <w:t>Отправляет сообщение: «Доступ к каналу окончен. Продлить можно...».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UC-06.1. Повторная оплата до истечения старой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У юзера активна подписка до 30.06.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Менеджер создаёт ещё один Payment на 6 мес.</w:t>
      </w:r>
    </w:p>
    <w:p>
      <w:pPr>
        <w:pStyle w:val="ListNumber"/>
      </w:pPr>
      <w:r>
        <w:t>Backend продлевает ту же Subscription: ends_at = 30.06 + 6 мес = 30.12.</w:t>
      </w:r>
    </w:p>
    <w:p>
      <w:pPr>
        <w:pStyle w:val="ListNumber"/>
      </w:pPr>
      <w:r>
        <w:t>Юзеру приходит: «Доступ продлён до 30.12.2026».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Подписка не дублируется, период суммируется.</w:t>
      </w:r>
    </w:p>
    <w:p>
      <w:pPr>
        <w:pStyle w:val="Heading2"/>
      </w:pPr>
      <w:r>
        <w:t>Технологии</w:t>
      </w:r>
    </w:p>
    <w:p>
      <w:r>
        <w:t>APScheduler hourly job, aiogram createChatInviteLink / banChatMember, Telegram Payments (PreCheckoutQuery, SuccessfulPayment)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Платёж создан → invite-ссылка приходит юзеру в течение 5 секунд.</w:t>
      </w:r>
    </w:p>
    <w:p>
      <w:pPr>
        <w:pStyle w:val="ListBullet"/>
      </w:pPr>
      <w:r>
        <w:t>Подписка с истекшим ends_at гарантированно отзывается в течение 1 часа.</w:t>
      </w:r>
    </w:p>
    <w:p>
      <w:pPr>
        <w:pStyle w:val="ListBullet"/>
      </w:pPr>
      <w:r>
        <w:t>Повторный платёж до истечения корректно суммирует периоды.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модели Payment + Subscription + миграции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subscriptions.grant_for_payment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revoke/extend + интеграция aiogram (kick, invite)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/payments + /subscriptions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worker expire_due (APScheduler hourly)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Telegram Payments — PreCheckout + SuccessfulPayment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/payments + UserPicker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/subscriptions с действиями revoke/extend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формы платежа, статусы подписок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</w:tr>
    </w:tbl>
    <w:p>
      <w:r>
        <w:rPr>
          <w:b/>
          <w:sz w:val="24"/>
        </w:rPr>
        <w:t>Стоимость модуля: 70 000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6586" w:name="module_M07"/>
      <w:r>
        <w:t>2.7. M07. Воронки прогрева (Студия)</w:t>
      </w:r>
      <w:bookmarkEnd w:id="6586"/>
    </w:p>
    <w:p>
      <w:r>
        <w:t>Сценарии follow-up сообщений: серия отложенных сообщений с лидмагнитами, которые бот сам шлёт юзеру после подписки или кодового слова. Студия в админке — флагман UX: 4 секции (параметры → шаги → точки входа → запуск), drag-n-drop по шагам, rich-text редактор под Telegram HTML, реалтайм-превью как в Telegram, auto-save и безопасные подтверждения при правке активных воронок.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Дать неинженеру возможность собрать прогревочную кампанию за 15-30 минут.</w:t>
      </w:r>
    </w:p>
    <w:p>
      <w:pPr>
        <w:pStyle w:val="ListBullet"/>
      </w:pPr>
      <w:r>
        <w:t>Сделать невозможной отправку «сырого» сообщения с поломанным HTML.</w:t>
      </w:r>
    </w:p>
    <w:p>
      <w:pPr>
        <w:pStyle w:val="ListBullet"/>
      </w:pPr>
      <w:r>
        <w:t>Защитить активных подписчиков воронки от случайных правок.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ФТ-07.1. Воронка состоит из шагов: задержка от старта + текст + опционально лидмагнит + inline-кнопки.</w:t>
      </w:r>
    </w:p>
    <w:p>
      <w:pPr>
        <w:pStyle w:val="ListNumber"/>
      </w:pPr>
      <w:r>
        <w:t>ФТ-07.2. Поддерживается полный набор Telegram HTML: b, i, u, s, code, pre, blockquote (expandable), tg-spoiler, ссылка.</w:t>
      </w:r>
    </w:p>
    <w:p>
      <w:pPr>
        <w:pStyle w:val="ListNumber"/>
      </w:pPr>
      <w:r>
        <w:t>ФТ-07.3. Rich-text редактор имеет тулбар, хоткеи (⌘B/I/U/K/E), сохраняет нативный undo через execCommand.</w:t>
      </w:r>
    </w:p>
    <w:p>
      <w:pPr>
        <w:pStyle w:val="ListNumber"/>
      </w:pPr>
      <w:r>
        <w:t>ФТ-07.4. Реалтайм-превью отрисовывает сообщение визуально как в Telegram (включая лидмагнит и кнопки).</w:t>
      </w:r>
    </w:p>
    <w:p>
      <w:pPr>
        <w:pStyle w:val="ListNumber"/>
      </w:pPr>
      <w:r>
        <w:t>ФТ-07.5. Шаги переупорядочиваются drag-n-drop.</w:t>
      </w:r>
    </w:p>
    <w:p>
      <w:pPr>
        <w:pStyle w:val="ListNumber"/>
      </w:pPr>
      <w:r>
        <w:t>ФТ-07.6. Шаги auto-save с debounce 1 сек.</w:t>
      </w:r>
    </w:p>
    <w:p>
      <w:pPr>
        <w:pStyle w:val="ListNumber"/>
      </w:pPr>
      <w:r>
        <w:t>ФТ-07.7. При правке активной воронки UI показывает warning и confirm-диалог (сколько подписчиков затронет).</w:t>
      </w:r>
    </w:p>
    <w:p>
      <w:pPr>
        <w:pStyle w:val="ListNumber"/>
      </w:pPr>
      <w:r>
        <w:t>ФТ-07.8. При старте воронки для юзера расписываются ScheduledMessage на каждый шаг с delay_minutes.</w:t>
      </w:r>
    </w:p>
    <w:p>
      <w:pPr>
        <w:pStyle w:val="ListNumber"/>
      </w:pPr>
      <w:r>
        <w:t>ФТ-07.9. При отмене воронки все непротправленные сообщения отменяются массово.</w:t>
      </w:r>
    </w:p>
    <w:p>
      <w:pPr>
        <w:pStyle w:val="ListNumber"/>
      </w:pPr>
      <w:r>
        <w:t>ФТ-07.10. Если product.cancel_on_payment=true — оплата автоматически отменяет воронку.</w:t>
      </w:r>
    </w:p>
    <w:p>
      <w:pPr>
        <w:pStyle w:val="ListNumber"/>
      </w:pPr>
      <w:r>
        <w:t>ФТ-07.11. ttl_days ограничивает максимальную длину воронки (по умолчанию 90).</w:t>
      </w:r>
    </w:p>
    <w:p>
      <w:pPr>
        <w:pStyle w:val="ListNumber"/>
      </w:pPr>
      <w:r>
        <w:t>ФТ-07.12. Worker scheduled_messages обрабатывает очередь батчами по 100 каждые 5 минут.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Создание воронки с нуля</w:t>
      </w:r>
    </w:p>
    <w:p>
      <w:pPr>
        <w:pStyle w:val="ListNumber"/>
      </w:pPr>
      <w:r>
        <w:t>Админ открывает /funnels → «Новая воронка» (FunnelWizard).</w:t>
      </w:r>
    </w:p>
    <w:p>
      <w:pPr>
        <w:pStyle w:val="ListNumber"/>
      </w:pPr>
      <w:r>
        <w:t>Выбирает продукт, выбирает шаблон (welcome / sales / nurture).</w:t>
      </w:r>
    </w:p>
    <w:p>
      <w:pPr>
        <w:pStyle w:val="ListNumber"/>
      </w:pPr>
      <w:r>
        <w:t>Wizard создаёт воронку с 3-5 предзаполненными шагами.</w:t>
      </w:r>
    </w:p>
    <w:p>
      <w:pPr>
        <w:pStyle w:val="ListNumber"/>
      </w:pPr>
      <w:r>
        <w:t>Открывается Студия. Админ дорабатывает тексты в RichTextEditor.</w:t>
      </w:r>
    </w:p>
    <w:p>
      <w:pPr>
        <w:pStyle w:val="ListNumber"/>
      </w:pPr>
      <w:r>
        <w:t>Видит превью справа в реальном времени.</w:t>
      </w:r>
    </w:p>
    <w:p>
      <w:pPr>
        <w:pStyle w:val="ListNumber"/>
      </w:pPr>
      <w:r>
        <w:t>Меняет порядок шагов мышью.</w:t>
      </w:r>
    </w:p>
    <w:p>
      <w:pPr>
        <w:pStyle w:val="ListNumber"/>
      </w:pPr>
      <w:r>
        <w:t>Активирует воронку → она сразу начинает работать для новых юзеров.</w:t>
      </w:r>
    </w:p>
    <w:p>
      <w:r>
        <w:rPr>
          <w:b/>
        </w:rPr>
        <w:t>Тестовый прогон воронки</w:t>
      </w:r>
    </w:p>
    <w:p>
      <w:pPr>
        <w:pStyle w:val="ListNumber"/>
      </w:pPr>
      <w:r>
        <w:t>Админ нажимает «Тестовый прогон».</w:t>
      </w:r>
    </w:p>
    <w:p>
      <w:pPr>
        <w:pStyle w:val="ListNumber"/>
      </w:pPr>
      <w:r>
        <w:t>Backend создаёт FunnelEntry с source=manual, user=admin.</w:t>
      </w:r>
    </w:p>
    <w:p>
      <w:pPr>
        <w:pStyle w:val="ListNumber"/>
      </w:pPr>
      <w:r>
        <w:t>ObservableTestPanel показывает SSE-стрим: что и когда отправилось.</w:t>
      </w:r>
    </w:p>
    <w:p>
      <w:pPr>
        <w:pStyle w:val="ListNumber"/>
      </w:pPr>
      <w:r>
        <w:t>Манульные FunnelEntry исключены из аналитики.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UC-07.1. Правка активной воронки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Admin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В воронке 250 активных entries.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Открывает шаг 3, меняет текст.</w:t>
      </w:r>
    </w:p>
    <w:p>
      <w:pPr>
        <w:pStyle w:val="ListNumber"/>
      </w:pPr>
      <w:r>
        <w:t>UI показывает warning: «Активных подписчиков: 250. Изменения затронут ~63 будущих сообщения».</w:t>
      </w:r>
    </w:p>
    <w:p>
      <w:pPr>
        <w:pStyle w:val="ListNumber"/>
      </w:pPr>
      <w:r>
        <w:t>Нажимает «Подтвердить и сохранить».</w:t>
      </w:r>
    </w:p>
    <w:p>
      <w:pPr>
        <w:pStyle w:val="ListNumber"/>
      </w:pPr>
      <w:r>
        <w:t>Auto-save срабатывает, изменения применяются к ещё не отправленным сообщениям.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Активная аудитория не страдает, админ принял осознанное решение.</w:t>
      </w:r>
    </w:p>
    <w:p>
      <w:pPr>
        <w:pStyle w:val="Heading2"/>
      </w:pPr>
      <w:r>
        <w:t>Технологии</w:t>
      </w:r>
    </w:p>
    <w:p>
      <w:r>
        <w:t>Drag-n-drop шагов, execCommand insertText (undo-friendly), Безопасный HTML-whitelist (parse_mode=HTML), APScheduler worker 5 мин с batch=100, SSE-стрим для test-панели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Воронка из 5 шагов собирается за &lt; 20 минут.</w:t>
      </w:r>
    </w:p>
    <w:p>
      <w:pPr>
        <w:pStyle w:val="ListBullet"/>
      </w:pPr>
      <w:r>
        <w:t>В превью отображается ровно то, что увидит юзер в Telegram.</w:t>
      </w:r>
    </w:p>
    <w:p>
      <w:pPr>
        <w:pStyle w:val="ListBullet"/>
      </w:pPr>
      <w:r>
        <w:t>Удаление шага не ломает уже запланированные сообщения других юзеров.</w:t>
      </w:r>
    </w:p>
    <w:p>
      <w:pPr>
        <w:pStyle w:val="ListBullet"/>
      </w:pPr>
      <w:r>
        <w:t>Worker не отправит сообщение, если юзер успел отписаться или воронка отменена.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модели Funnel/FunnelStep/FunnelEntry/ScheduledMessage + миграции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FunnelsService (start_for_user, cancel_entry)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/funnels (CRUD, reorder)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/funnels/{id}/entries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worker scheduled_messages (батч, шаблонизация, отмена)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cancel_on_payment интеграция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Студия воронок — section 1 (параметры) с auto-save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Студия — section 2 (шаги, drag-n-drop)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Студия — section 3 (точки входа + EntryPointsSection)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Студия — section 4 (запуск + warnings)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компонент RichTextEditor (тулбар, хоткеи, undo)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компонент TelegramPreview (HTML-whitelist, рендер)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ObservableTestPanel + SSE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SafetyWarning + ActiveFunnelConfirm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ButtonsEditor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FunnelWizard (4-шаговый диалог)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Студия — флагманский UX, 4 секции, превью, drag-n-drop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UX-сценарии правки и тестирования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28</w:t>
            </w:r>
          </w:p>
        </w:tc>
      </w:tr>
    </w:tbl>
    <w:p>
      <w:r>
        <w:rPr>
          <w:b/>
          <w:sz w:val="24"/>
        </w:rPr>
        <w:t>Стоимость модуля: 140 000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9302" w:name="module_M08"/>
      <w:r>
        <w:t>2.8. M08. Лидмагниты</w:t>
      </w:r>
      <w:bookmarkEnd w:id="9302"/>
    </w:p>
    <w:p>
      <w:r>
        <w:t>Загрузка и доставка бесплатных материалов (PDF, видео, картинки, документы). Файлы хранятся на диске сервера, в момент первой отправки кэшируется Telegram file_id — последующие отправки идут без перезаливки.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Дать клиенту «получил ценность бесплатно» — повышает доверие.</w:t>
      </w:r>
    </w:p>
    <w:p>
      <w:pPr>
        <w:pStyle w:val="ListBullet"/>
      </w:pPr>
      <w:r>
        <w:t>Не перезаливать один и тот же файл в Telegram 1000 раз.</w:t>
      </w:r>
    </w:p>
    <w:p>
      <w:pPr>
        <w:pStyle w:val="ListBullet"/>
      </w:pPr>
      <w:r>
        <w:t>Контролировать, какой лидмагнит привязан к какому продукту.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ФТ-08.1. Лидмагнит загружается multipart/form-data; backend сохраняет на диск с uuid-именем.</w:t>
      </w:r>
    </w:p>
    <w:p>
      <w:pPr>
        <w:pStyle w:val="ListNumber"/>
      </w:pPr>
      <w:r>
        <w:t>ФТ-08.2. Backend автоматически определяет тип файла (pdf/image/video/document).</w:t>
      </w:r>
    </w:p>
    <w:p>
      <w:pPr>
        <w:pStyle w:val="ListNumber"/>
      </w:pPr>
      <w:r>
        <w:t>ФТ-08.3. При первой отправке через бота сохраняется telegram_file_id, дальше — отправка по file_id.</w:t>
      </w:r>
    </w:p>
    <w:p>
      <w:pPr>
        <w:pStyle w:val="ListNumber"/>
      </w:pPr>
      <w:r>
        <w:t>ФТ-08.4. UI имеет drag-n-drop upload с прогресс-баром и предпросмотром.</w:t>
      </w:r>
    </w:p>
    <w:p>
      <w:pPr>
        <w:pStyle w:val="ListNumber"/>
      </w:pPr>
      <w:r>
        <w:t>ФТ-08.5. Лидмагнит привязывается к шагу воронки и идёт вместе с текстовым сообщением.</w:t>
      </w:r>
    </w:p>
    <w:p>
      <w:pPr>
        <w:pStyle w:val="ListNumber"/>
      </w:pPr>
      <w:r>
        <w:t>ФТ-08.6. Удаление лидмагнита удаляет файл с диска и сбрасывает file_id.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Прикрепить лидмагнит к шагу воронки</w:t>
      </w:r>
    </w:p>
    <w:p>
      <w:pPr>
        <w:pStyle w:val="ListNumber"/>
      </w:pPr>
      <w:r>
        <w:t>Админ в Студии воронок нажимает «Добавить лидмагнит» в шаге.</w:t>
      </w:r>
    </w:p>
    <w:p>
      <w:pPr>
        <w:pStyle w:val="ListNumber"/>
      </w:pPr>
      <w:r>
        <w:t>Открывается QuickLeadMagnetUpload с drag-n-drop.</w:t>
      </w:r>
    </w:p>
    <w:p>
      <w:pPr>
        <w:pStyle w:val="ListNumber"/>
      </w:pPr>
      <w:r>
        <w:t>Перетаскивает PDF, видит прогресс заливки.</w:t>
      </w:r>
    </w:p>
    <w:p>
      <w:pPr>
        <w:pStyle w:val="ListNumber"/>
      </w:pPr>
      <w:r>
        <w:t>После завершения файл привязан к шагу.</w:t>
      </w:r>
    </w:p>
    <w:p>
      <w:pPr>
        <w:pStyle w:val="ListNumber"/>
      </w:pPr>
      <w:r>
        <w:t>В TelegramPreview появляется блок-attachment с иконкой и именем.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UC-08.1. Кэширование file_id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Worker scheduled_messages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Первый раз отправляет PDF юзеру.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Worker загружает файл в Telegram через sendDocument.</w:t>
      </w:r>
    </w:p>
    <w:p>
      <w:pPr>
        <w:pStyle w:val="ListNumber"/>
      </w:pPr>
      <w:r>
        <w:t>Получает file_id в ответе.</w:t>
      </w:r>
    </w:p>
    <w:p>
      <w:pPr>
        <w:pStyle w:val="ListNumber"/>
      </w:pPr>
      <w:r>
        <w:t>Сохраняет lead_magnet.telegram_file_id в БД.</w:t>
      </w:r>
    </w:p>
    <w:p>
      <w:pPr>
        <w:pStyle w:val="ListNumber"/>
      </w:pPr>
      <w:r>
        <w:t>Следующая отправка использует file_id — без чтения файла с диска.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Throughput воронки увеличивается в десятки раз.</w:t>
      </w:r>
    </w:p>
    <w:p>
      <w:pPr>
        <w:pStyle w:val="Heading2"/>
      </w:pPr>
      <w:r>
        <w:t>Технологии</w:t>
      </w:r>
    </w:p>
    <w:p>
      <w:r>
        <w:t>FastAPI File upload (multipart), Магнит на диске + uuid, aiogram sendDocument/sendPhoto/sendVideo с file_id cache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Файл &lt; 50 МБ загружается за один запрос.</w:t>
      </w:r>
    </w:p>
    <w:p>
      <w:pPr>
        <w:pStyle w:val="ListBullet"/>
      </w:pPr>
      <w:r>
        <w:t>Повторная отправка того же лидмагнита 1000 юзерам не упирается в I/O диска.</w:t>
      </w:r>
    </w:p>
    <w:p>
      <w:pPr>
        <w:pStyle w:val="ListBullet"/>
      </w:pPr>
      <w:r>
        <w:t>Удалённый лидмагнит не присылается даже если он в активной воронке (graceful skip).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LeadMagnet + миграция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LeadMagnetsService (upload, send, type-detect)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/lead-magnets (CRUD + upload)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/lead-magnets таблица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QuickLeadMagnetUpload (drag-n-drop + прогресс)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drop-zone, preview, типы файлов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</w:tbl>
    <w:p>
      <w:r>
        <w:rPr>
          <w:b/>
          <w:sz w:val="24"/>
        </w:rPr>
        <w:t>Стоимость модуля: 25 000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3481" w:name="module_M09"/>
      <w:r>
        <w:t>2.9. M09. Точки входа: tracking-ссылки и кодовые слова</w:t>
      </w:r>
      <w:bookmarkEnd w:id="3481"/>
    </w:p>
    <w:p>
      <w:r>
        <w:t>Способы запустить воронку: deep-link с UTM-метками и/или кодовое слово в чате. Каждая ссылка считает клики, уникальных юзеров и автоматически приходит в аналитику. Кодовые слова уникальны на уровне БД (защита от race condition).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Видеть, какой канал продвижения (Instagram, YouTube, Telegram-чат) приводит платящих.</w:t>
      </w:r>
    </w:p>
    <w:p>
      <w:pPr>
        <w:pStyle w:val="ListBullet"/>
      </w:pPr>
      <w:r>
        <w:t>Отслеживать каждый рекламный пост отдельной ссылкой.</w:t>
      </w:r>
    </w:p>
    <w:p>
      <w:pPr>
        <w:pStyle w:val="ListBullet"/>
      </w:pPr>
      <w:r>
        <w:t>Запускать воронку «без ссылки» — через короткое слово, удобное на эфирах и в подкастах.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ФТ-09.1. Tracking-ссылка имеет уникальный slug (auto-gen 8 символов или custom 4-64).</w:t>
      </w:r>
    </w:p>
    <w:p>
      <w:pPr>
        <w:pStyle w:val="ListNumber"/>
      </w:pPr>
      <w:r>
        <w:t>ФТ-09.2. К ссылке привязаны utm_source / medium / campaign / content.</w:t>
      </w:r>
    </w:p>
    <w:p>
      <w:pPr>
        <w:pStyle w:val="ListNumber"/>
      </w:pPr>
      <w:r>
        <w:t>ФТ-09.3. Ссылка опционально привязана к воронке (запускается при /start с этим slug).</w:t>
      </w:r>
    </w:p>
    <w:p>
      <w:pPr>
        <w:pStyle w:val="ListNumber"/>
      </w:pPr>
      <w:r>
        <w:t>ФТ-09.4. Бот считает click_count и unique_users (по telegram_user_id).</w:t>
      </w:r>
    </w:p>
    <w:p>
      <w:pPr>
        <w:pStyle w:val="ListNumber"/>
      </w:pPr>
      <w:r>
        <w:t>ФТ-09.5. Slug проверяется на конфликт с product.code.</w:t>
      </w:r>
    </w:p>
    <w:p>
      <w:pPr>
        <w:pStyle w:val="ListNumber"/>
      </w:pPr>
      <w:r>
        <w:t>ФТ-09.6. Кодовое слово — case-insensitive, уникальное на уровне БД через unique index.</w:t>
      </w:r>
    </w:p>
    <w:p>
      <w:pPr>
        <w:pStyle w:val="ListNumber"/>
      </w:pPr>
      <w:r>
        <w:t>ФТ-09.7. Кодовое слово запускает привязанную воронку (если юзер не в ней уже).</w:t>
      </w:r>
    </w:p>
    <w:p>
      <w:pPr>
        <w:pStyle w:val="ListNumber"/>
      </w:pPr>
      <w:r>
        <w:t>ФТ-09.8. В Студии воронок есть отдельная секция «Точки входа» с быстрым копированием ссылки и тостом.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Создание ссылки под Instagram Reels</w:t>
      </w:r>
    </w:p>
    <w:p>
      <w:pPr>
        <w:pStyle w:val="ListNumber"/>
      </w:pPr>
      <w:r>
        <w:t>Админ в Студии нажимает «Новая ссылка».</w:t>
      </w:r>
    </w:p>
    <w:p>
      <w:pPr>
        <w:pStyle w:val="ListNumber"/>
      </w:pPr>
      <w:r>
        <w:t>Вводит utm_source=instagram, utm_medium=reels.</w:t>
      </w:r>
    </w:p>
    <w:p>
      <w:pPr>
        <w:pStyle w:val="ListNumber"/>
      </w:pPr>
      <w:r>
        <w:t>Backend генерирует slug, возвращает полный URL.</w:t>
      </w:r>
    </w:p>
    <w:p>
      <w:pPr>
        <w:pStyle w:val="ListNumber"/>
      </w:pPr>
      <w:r>
        <w:t>Админ копирует ссылку, вставляет в bio Instagram.</w:t>
      </w:r>
    </w:p>
    <w:p>
      <w:pPr>
        <w:pStyle w:val="ListNumber"/>
      </w:pPr>
      <w:r>
        <w:t>Через неделю в /analytics видит, что Reels принесли 47 лидов и 12 оплат.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UC-09.1. Конкурент админ создаёт то же слово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Admin A &amp; Admin B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Двое одновременно создают триггер «КЛУБ».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Admin A нажимает «Создать».</w:t>
      </w:r>
    </w:p>
    <w:p>
      <w:pPr>
        <w:pStyle w:val="ListNumber"/>
      </w:pPr>
      <w:r>
        <w:t>Admin B нажимает «Создать» в ту же секунду.</w:t>
      </w:r>
    </w:p>
    <w:p>
      <w:pPr>
        <w:pStyle w:val="ListNumber"/>
      </w:pPr>
      <w:r>
        <w:t>Первый коммит проходит, второй ловит ошибку UniqueViolation.</w:t>
      </w:r>
    </w:p>
    <w:p>
      <w:pPr>
        <w:pStyle w:val="ListNumber"/>
      </w:pPr>
      <w:r>
        <w:t>UI второму показывает: «Слово уже занято».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Дубликат невозможен ни при каком race.</w:t>
      </w:r>
    </w:p>
    <w:p>
      <w:pPr>
        <w:pStyle w:val="Heading2"/>
      </w:pPr>
      <w:r>
        <w:t>Технологии</w:t>
      </w:r>
    </w:p>
    <w:p>
      <w:r>
        <w:t>Auto-gen slug (8 символов alphanumeric), Postgres unique index on lower(word), Idempotent click_count / unique_users update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Slug длиной 8 символов даёт ~218 трлн комбинаций — коллизии исключены.</w:t>
      </w:r>
    </w:p>
    <w:p>
      <w:pPr>
        <w:pStyle w:val="ListBullet"/>
      </w:pPr>
      <w:r>
        <w:t>Создание триггера с занятым словом возвращает 409 за &lt; 50 мс.</w:t>
      </w:r>
    </w:p>
    <w:p>
      <w:pPr>
        <w:pStyle w:val="ListBullet"/>
      </w:pPr>
      <w:r>
        <w:t>Клик по ссылке в боте обновляет счётчик за один запрос.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модели TrackingLink + FunnelTrigger + миграции (unique index)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TrackingLinksService (slug-gen, collision-check)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FunnelTriggersService (case-insensitive)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/tracking-links + /funnel-triggers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интеграция click_count / unique_users в боте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блок «Точки входа» в Студии + копирование с тостом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/funnel-triggers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/products/[id] — ссылки на продукт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модалки создания ссылки, slug-preview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</w:tbl>
    <w:p>
      <w:r>
        <w:rPr>
          <w:b/>
          <w:sz w:val="24"/>
        </w:rPr>
        <w:t>Стоимость модуля: 45 000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1217" w:name="module_M10"/>
      <w:r>
        <w:t>2.10. M10. Аналитика и метрики</w:t>
      </w:r>
      <w:bookmarkEnd w:id="1217"/>
    </w:p>
    <w:p>
      <w:r>
        <w:t>Dashboard и страница /analytics: динамика лидов / оплат / выручки во времени с разрезом по источникам, кампаниям, продуктам; модели атрибуции last-touch / first-touch; Pareto-таблица топ-источников; пошаговая конверсия воронок; health-check данных с warnings («низкая атрибуция», «много failed-сообщений»).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Видеть, какие каналы продвижения окупаются.</w:t>
      </w:r>
    </w:p>
    <w:p>
      <w:pPr>
        <w:pStyle w:val="ListBullet"/>
      </w:pPr>
      <w:r>
        <w:t>Понимать, на каком шаге воронки люди отваливаются.</w:t>
      </w:r>
    </w:p>
    <w:p>
      <w:pPr>
        <w:pStyle w:val="ListBullet"/>
      </w:pPr>
      <w:r>
        <w:t>Не принимать решения по «битым» данным — health-блок подсветит проблемы.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ФТ-10.1. Dashboard / показывает 4 KPI и последние 5 заявок и платежей.</w:t>
      </w:r>
    </w:p>
    <w:p>
      <w:pPr>
        <w:pStyle w:val="ListNumber"/>
      </w:pPr>
      <w:r>
        <w:t>ФТ-10.2. /analytics поддерживает периоды 7/30/90 дней.</w:t>
      </w:r>
    </w:p>
    <w:p>
      <w:pPr>
        <w:pStyle w:val="ListNumber"/>
      </w:pPr>
      <w:r>
        <w:t>ФТ-10.3. Разрез по dimension: source / campaign / product / без разреза.</w:t>
      </w:r>
    </w:p>
    <w:p>
      <w:pPr>
        <w:pStyle w:val="ListNumber"/>
      </w:pPr>
      <w:r>
        <w:t>ФТ-10.4. Атрибуция переключается last-touch ↔ first-touch.</w:t>
      </w:r>
    </w:p>
    <w:p>
      <w:pPr>
        <w:pStyle w:val="ListNumber"/>
      </w:pPr>
      <w:r>
        <w:t>ФТ-10.5. Гранулярность time-series: день / неделя / месяц.</w:t>
      </w:r>
    </w:p>
    <w:p>
      <w:pPr>
        <w:pStyle w:val="ListNumber"/>
      </w:pPr>
      <w:r>
        <w:t>ФТ-10.6. Stacked-area chart по выбранной метрике.</w:t>
      </w:r>
    </w:p>
    <w:p>
      <w:pPr>
        <w:pStyle w:val="ListNumber"/>
      </w:pPr>
      <w:r>
        <w:t>ФТ-10.7. Pareto-таблица топ-N с CVR и выручкой.</w:t>
      </w:r>
    </w:p>
    <w:p>
      <w:pPr>
        <w:pStyle w:val="ListNumber"/>
      </w:pPr>
      <w:r>
        <w:t>ФТ-10.8. Карточки воронок с их CVR (entered → paid).</w:t>
      </w:r>
    </w:p>
    <w:p>
      <w:pPr>
        <w:pStyle w:val="ListNumber"/>
      </w:pPr>
      <w:r>
        <w:t>ФТ-10.9. /sources — детальный отчёт по UTM-источникам с конверсиями click→lead→payment.</w:t>
      </w:r>
    </w:p>
    <w:p>
      <w:pPr>
        <w:pStyle w:val="ListNumber"/>
      </w:pPr>
      <w:r>
        <w:t>ФТ-10.10. Health-блок выводит warnings: «низкая атрибуция», «20%+ юзеров отключили уведомления», «много failed scheduled messages».</w:t>
      </w:r>
    </w:p>
    <w:p>
      <w:pPr>
        <w:pStyle w:val="ListNumber"/>
      </w:pPr>
      <w:r>
        <w:t>ФТ-10.11. Тестовые прогоны (source=manual) автоматически исключены из расчётов.</w:t>
      </w:r>
    </w:p>
    <w:p>
      <w:pPr>
        <w:pStyle w:val="ListNumber"/>
      </w:pPr>
      <w:r>
        <w:t>ФТ-10.12. Композитные индексы на (created_at, utm_source/tracking_link_id/product_id).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Поиск самого окупаемого канала</w:t>
      </w:r>
    </w:p>
    <w:p>
      <w:pPr>
        <w:pStyle w:val="ListNumber"/>
      </w:pPr>
      <w:r>
        <w:t>Открывает /analytics, ставит период «30 дней».</w:t>
      </w:r>
    </w:p>
    <w:p>
      <w:pPr>
        <w:pStyle w:val="ListNumber"/>
      </w:pPr>
      <w:r>
        <w:t>Меняет dimension на «По кампании», метрика — «Выручка».</w:t>
      </w:r>
    </w:p>
    <w:p>
      <w:pPr>
        <w:pStyle w:val="ListNumber"/>
      </w:pPr>
      <w:r>
        <w:t>Видит, что utm_campaign=spring_launch принёс 80% выручки.</w:t>
      </w:r>
    </w:p>
    <w:p>
      <w:pPr>
        <w:pStyle w:val="ListNumber"/>
      </w:pPr>
      <w:r>
        <w:t>Кликает на воронку из карточки — попадает в Студию для оптимизации.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UC-10.1. Низкая атрибуция: данные дырявые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Admin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60% лидов приходят без tracking_link_id.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Health-блок показывает warning: «Только 40% лидов имеют атрибуцию».</w:t>
      </w:r>
    </w:p>
    <w:p>
      <w:pPr>
        <w:pStyle w:val="ListNumber"/>
      </w:pPr>
      <w:r>
        <w:t>Кнопка «К продуктам» ведёт на /products создать ссылки.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Админ понимает, что аналитика не репрезентативна, и чинит источник.</w:t>
      </w:r>
    </w:p>
    <w:p>
      <w:pPr>
        <w:pStyle w:val="Heading2"/>
      </w:pPr>
      <w:r>
        <w:t>Технологии</w:t>
      </w:r>
    </w:p>
    <w:p>
      <w:r>
        <w:t>Recharts (stacked area + responsive), Postgres date_trunc + composite indexes, SQL агрегация с DISTINCT в подзапросе (избегаем N+1), SWR dedupingInterval 60s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Страница /analytics на 30 днях и 1000+ оплат отрисовывается за &lt; 2 сек.</w:t>
      </w:r>
    </w:p>
    <w:p>
      <w:pPr>
        <w:pStyle w:val="ListBullet"/>
      </w:pPr>
      <w:r>
        <w:t>При смене dimension/period график обновляется за &lt; 1 сек (из кэша).</w:t>
      </w:r>
    </w:p>
    <w:p>
      <w:pPr>
        <w:pStyle w:val="ListBullet"/>
      </w:pPr>
      <w:r>
        <w:t>Все цифры подписаны на русском (никаких CVR / Last-touch без перевода).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индексов под аналитику + миграция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/stats/overview (10+ COUNT/SUM)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/stats/health с warnings (8+ диагностик)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/stats/timeline (date_trunc, last/first-touch, dimensions)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/stats/funnels/summary (single-query JOIN, DISTINCT)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/stats/funnels/{id}/conversion (per-step метрики)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/sources (Pareto группировка)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Dashboard / (4 KPI + recent + sidebar badges)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/analytics (фильтры, recharts, KPI, Pareto, funnels)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/sources (таблица с конверсиями)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Health-блок с warnings и actions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a11y (aria-pressed, aria-live, aria-label на chart)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KPI карточки, графики, фильтры, таблицы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</w:tr>
    </w:tbl>
    <w:p>
      <w:r>
        <w:rPr>
          <w:b/>
          <w:sz w:val="24"/>
        </w:rPr>
        <w:t>Стоимость модуля: 80 000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2851" w:name="module_M11"/>
      <w:r>
        <w:t>2.11. M11. Telegram-бот (aiogram, multi-bot)</w:t>
      </w:r>
      <w:bookmarkEnd w:id="2851"/>
    </w:p>
    <w:p>
      <w:r>
        <w:t>Многоботный polling-менеджер: одновременно держит активными десятки ботов (каждый со своим токеном) в одном процессе. Хэндлеры команд (/start с deep-link, /my, /help), callback-обработка (карточки продуктов, заявки, отписка), резолв кодовых слов из чат-сообщений. First-touch и last-touch атрибуция.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Управлять любым количеством ботов из одной админки без правки кода.</w:t>
      </w:r>
    </w:p>
    <w:p>
      <w:pPr>
        <w:pStyle w:val="ListBullet"/>
      </w:pPr>
      <w:r>
        <w:t>Гарантировать, что упавший бот не уронит остальные.</w:t>
      </w:r>
    </w:p>
    <w:p>
      <w:pPr>
        <w:pStyle w:val="ListBullet"/>
      </w:pPr>
      <w:r>
        <w:t>Атрибутировать каждый touch — для аналитики и отчётности.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ФТ-11.1. Менеджер ботов запускается на старте приложения, инициализирует все is_active боты.</w:t>
      </w:r>
    </w:p>
    <w:p>
      <w:pPr>
        <w:pStyle w:val="ListNumber"/>
      </w:pPr>
      <w:r>
        <w:t>ФТ-11.2. Падение одного бота не аффектит остальные; менеджер пытается перезапустить упавшие при следующем sync.</w:t>
      </w:r>
    </w:p>
    <w:p>
      <w:pPr>
        <w:pStyle w:val="ListNumber"/>
      </w:pPr>
      <w:r>
        <w:t>ФТ-11.3. /start с параметром резолвит сначала tracking_link.slug, затем product.code.</w:t>
      </w:r>
    </w:p>
    <w:p>
      <w:pPr>
        <w:pStyle w:val="ListNumber"/>
      </w:pPr>
      <w:r>
        <w:t>ФТ-11.4. /start без параметра показывает каталог активных продуктов.</w:t>
      </w:r>
    </w:p>
    <w:p>
      <w:pPr>
        <w:pStyle w:val="ListNumber"/>
      </w:pPr>
      <w:r>
        <w:t>ФТ-11.5. Callback prod:{id} показывает карточку продукта с ценами.</w:t>
      </w:r>
    </w:p>
    <w:p>
      <w:pPr>
        <w:pStyle w:val="ListNumber"/>
      </w:pPr>
      <w:r>
        <w:t>ФТ-11.6. Callback lead:{id} создаёт Lead с last-touch атрибуцией.</w:t>
      </w:r>
    </w:p>
    <w:p>
      <w:pPr>
        <w:pStyle w:val="ListNumber"/>
      </w:pPr>
      <w:r>
        <w:t>ФТ-11.7. Callback unsubscribe_notifications выключает рассылку для пользователя.</w:t>
      </w:r>
    </w:p>
    <w:p>
      <w:pPr>
        <w:pStyle w:val="ListNumber"/>
      </w:pPr>
      <w:r>
        <w:t>ФТ-11.8. Текстовое сообщение (не команда) ищется в funnel_triggers; если совпадает — запускается воронка.</w:t>
      </w:r>
    </w:p>
    <w:p>
      <w:pPr>
        <w:pStyle w:val="ListNumber"/>
      </w:pPr>
      <w:r>
        <w:t>ФТ-11.9. Все тексты бота вынесены в backend/app/bot/texts.py (русский).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/start с tracking-ссылкой</w:t>
      </w:r>
    </w:p>
    <w:p>
      <w:pPr>
        <w:pStyle w:val="ListNumber"/>
      </w:pPr>
      <w:r>
        <w:t>Юзер кликает t.me/bot?start=insta_reels_05.</w:t>
      </w:r>
    </w:p>
    <w:p>
      <w:pPr>
        <w:pStyle w:val="ListNumber"/>
      </w:pPr>
      <w:r>
        <w:t>Бот резолвит slug в TrackingLink, увеличивает click_count.</w:t>
      </w:r>
    </w:p>
    <w:p>
      <w:pPr>
        <w:pStyle w:val="ListNumber"/>
      </w:pPr>
      <w:r>
        <w:t>Если юзер новый — создаёт User, заполняет first_*.</w:t>
      </w:r>
    </w:p>
    <w:p>
      <w:pPr>
        <w:pStyle w:val="ListNumber"/>
      </w:pPr>
      <w:r>
        <w:t>Сохраняет current_tracking_link_id на 30 мин.</w:t>
      </w:r>
    </w:p>
    <w:p>
      <w:pPr>
        <w:pStyle w:val="ListNumber"/>
      </w:pPr>
      <w:r>
        <w:t>Если у ссылки есть funnel_id — запускает воронку.</w:t>
      </w:r>
    </w:p>
    <w:p>
      <w:pPr>
        <w:pStyle w:val="ListNumber"/>
      </w:pPr>
      <w:r>
        <w:t>Показывает карточку продукта (если ссылка привязана к product).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UC-11.1. Бот упал из-за невалидного токена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Bot 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Один из ботов имеет отозванный токен.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Polling этого бота падает с TelegramAuthError.</w:t>
      </w:r>
    </w:p>
    <w:p>
      <w:pPr>
        <w:pStyle w:val="ListNumber"/>
      </w:pPr>
      <w:r>
        <w:t>Manager логирует, удаляет из реестра.</w:t>
      </w:r>
    </w:p>
    <w:p>
      <w:pPr>
        <w:pStyle w:val="ListNumber"/>
      </w:pPr>
      <w:r>
        <w:t>Остальные боты продолжают работать.</w:t>
      </w:r>
    </w:p>
    <w:p>
      <w:pPr>
        <w:pStyle w:val="ListNumber"/>
      </w:pPr>
      <w:r>
        <w:t>Админ заходит в /bots, видит ошибку, обновляет токен или деактивирует бота.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Один поломанный бот не аффектит остальные.</w:t>
      </w:r>
    </w:p>
    <w:p>
      <w:pPr>
        <w:pStyle w:val="Heading2"/>
      </w:pPr>
      <w:r>
        <w:t>Технологии</w:t>
      </w:r>
    </w:p>
    <w:p>
      <w:r>
        <w:t>aiogram 3.x, asyncio.Task per bot, Crash isolation через try/except в polling loop, Static texts.py (RU)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30+ ботов работают в одном процессе без деградации.</w:t>
      </w:r>
    </w:p>
    <w:p>
      <w:pPr>
        <w:pStyle w:val="ListBullet"/>
      </w:pPr>
      <w:r>
        <w:t>Падение бота фиксируется в логах с указанием bot_id.</w:t>
      </w:r>
    </w:p>
    <w:p>
      <w:pPr>
        <w:pStyle w:val="ListBullet"/>
      </w:pPr>
      <w:r>
        <w:t>Восстановление бота происходит не позднее следующего sync.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BotManager (start, sync, stop, crash-detect)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command handlers (/start с deep-link, /help, /my)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callback handlers (prod, lead, unsubscribe)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текстовые сообщения → trigger lookup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utility telegram.py (sendMessageSafe, invite, kick)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тексты бота (RU)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тон голоса, эмодзи, кнопки в боте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</w:tr>
    </w:tbl>
    <w:p>
      <w:r>
        <w:rPr>
          <w:b/>
          <w:sz w:val="24"/>
        </w:rPr>
        <w:t>Стоимость модуля: 55 000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6819" w:name="module_M12"/>
      <w:r>
        <w:t>2.12. M12. Админ-панель UI/UX (база)</w:t>
      </w:r>
      <w:bookmarkEnd w:id="6819"/>
    </w:p>
    <w:p>
      <w:r>
        <w:t>Дизайн-система и базовые компоненты: glassmorphism-стиль, индиго-розовый gradient, анимированный фон, навигация Sidebar v2 (7 групп с collapsible-состоянием и динамическими badge), breadcrumbs, библиотека UI-примитивов (Button / Input / Card / Sheet / Pill / Toast / Empty / TableWrap).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Единый визуальный язык на всех экранах админки.</w:t>
      </w:r>
    </w:p>
    <w:p>
      <w:pPr>
        <w:pStyle w:val="ListBullet"/>
      </w:pPr>
      <w:r>
        <w:t>Быстрый доступ ко всем разделам с подсветкой того, что требует внимания.</w:t>
      </w:r>
    </w:p>
    <w:p>
      <w:pPr>
        <w:pStyle w:val="ListBullet"/>
      </w:pPr>
      <w:r>
        <w:t>Адаптивность от смартфона до 4K-монитора.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ФТ-12.1. Sidebar разбит на 7 групп: Обзор / Аналитика / Продажи / Воронки / Каталог / Аудитория / Администрирование.</w:t>
      </w:r>
    </w:p>
    <w:p>
      <w:pPr>
        <w:pStyle w:val="ListNumber"/>
      </w:pPr>
      <w:r>
        <w:t>ФТ-12.2. Группы collapsible; состояние сохраняется в localStorage.</w:t>
      </w:r>
    </w:p>
    <w:p>
      <w:pPr>
        <w:pStyle w:val="ListNumber"/>
      </w:pPr>
      <w:r>
        <w:t>ФТ-12.3. На пунктах есть динамические badges: новые лиды, истекающие подписки, требующие настройки воронки.</w:t>
      </w:r>
    </w:p>
    <w:p>
      <w:pPr>
        <w:pStyle w:val="ListNumber"/>
      </w:pPr>
      <w:r>
        <w:t>ФТ-12.4. Badge-данные обновляются по polling (60-120 сек).</w:t>
      </w:r>
    </w:p>
    <w:p>
      <w:pPr>
        <w:pStyle w:val="ListNumber"/>
      </w:pPr>
      <w:r>
        <w:t>ФТ-12.5. Breadcrumbs строятся динамически из pathname с русскими названиями.</w:t>
      </w:r>
    </w:p>
    <w:p>
      <w:pPr>
        <w:pStyle w:val="ListNumber"/>
      </w:pPr>
      <w:r>
        <w:t>ФТ-12.6. Глобальный Toast-провайдер: success/error/info, auto-dismiss 2.4 сек.</w:t>
      </w:r>
    </w:p>
    <w:p>
      <w:pPr>
        <w:pStyle w:val="ListNumber"/>
      </w:pPr>
      <w:r>
        <w:t>ФТ-12.7. Glass-стиль: rgba(255,255,255,0.65) + backdrop-blur(14px).</w:t>
      </w:r>
    </w:p>
    <w:p>
      <w:pPr>
        <w:pStyle w:val="ListNumber"/>
      </w:pPr>
      <w:r>
        <w:t>ФТ-12.8. Mobile: sidebar скрывается, открывается по бургеру.</w:t>
      </w:r>
    </w:p>
    <w:p>
      <w:pPr>
        <w:pStyle w:val="ListNumber"/>
      </w:pPr>
      <w:r>
        <w:t>ФТ-12.9. UI-компоненты типизированы и покрыты unit-тестами.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Перемещение между разделами</w:t>
      </w:r>
    </w:p>
    <w:p>
      <w:pPr>
        <w:pStyle w:val="ListNumber"/>
      </w:pPr>
      <w:r>
        <w:t>Юзер видит в sidebar «Заявки 12» с amber-плашкой.</w:t>
      </w:r>
    </w:p>
    <w:p>
      <w:pPr>
        <w:pStyle w:val="ListNumber"/>
      </w:pPr>
      <w:r>
        <w:t>Кликает.</w:t>
      </w:r>
    </w:p>
    <w:p>
      <w:pPr>
        <w:pStyle w:val="ListNumber"/>
      </w:pPr>
      <w:r>
        <w:t>Breadcrumbs обновляются: Обзор / Заявки.</w:t>
      </w:r>
    </w:p>
    <w:p>
      <w:pPr>
        <w:pStyle w:val="ListNumber"/>
      </w:pPr>
      <w:r>
        <w:t>После работы клик «Воронки» — breadcrumbs обновляются.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UC-12.1. Узкое окно браузера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Работает на ноутбуке с шириной экрана 1280px.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Открывает /analytics.</w:t>
      </w:r>
    </w:p>
    <w:p>
      <w:pPr>
        <w:pStyle w:val="ListNumber"/>
      </w:pPr>
      <w:r>
        <w:t>Sidebar остаётся в режиме «icons + labels».</w:t>
      </w:r>
    </w:p>
    <w:p>
      <w:pPr>
        <w:pStyle w:val="ListNumber"/>
      </w:pPr>
      <w:r>
        <w:t>Таблица Pareto имеет горизонтальный скролл.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Все экраны работают без horizontal page-scroll.</w:t>
      </w:r>
    </w:p>
    <w:p>
      <w:pPr>
        <w:pStyle w:val="Heading2"/>
      </w:pPr>
      <w:r>
        <w:t>Технологии</w:t>
      </w:r>
    </w:p>
    <w:p>
      <w:r>
        <w:t>TailwindCSS + custom glass utilities, React Context (Toast), localStorage для collapsible state, SWR polling для badge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Все 21 страница админки используют единый sidebar и breadcrumbs.</w:t>
      </w:r>
    </w:p>
    <w:p>
      <w:pPr>
        <w:pStyle w:val="ListBullet"/>
      </w:pPr>
      <w:r>
        <w:t>Toast корректно стекируется при 5+ одновременных вызовах.</w:t>
      </w:r>
    </w:p>
    <w:p>
      <w:pPr>
        <w:pStyle w:val="ListBullet"/>
      </w:pPr>
      <w:r>
        <w:t>Все UI-компоненты покрыты unit-тестами.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UI-библиотека (Button/Input/Select/Field/Card/Sheet/Pill/Empty/Table)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Sidebar v2 (группы, collapsible, badges, mobile)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Breadcrumbs с динамической мапой названий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ToastProvider (Context, auto-dismiss, aria-live)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globals.css (glass utilities, animations, blob-фон)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Mobile-адаптация (бургер, sticky sidebar, breakpoints)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дизайн-система (цвета, шрифты, тени, отступы, иконки)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Sidebar v2 (структура групп, badge-логика)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glass-стиль, gradients, micro-animations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</w:tr>
    </w:tbl>
    <w:p>
      <w:r>
        <w:rPr>
          <w:b/>
          <w:sz w:val="24"/>
        </w:rPr>
        <w:t>Стоимость модуля: 65 000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2639" w:name="module_M13"/>
      <w:r>
        <w:t>2.13. M13. Брендинг и SEO</w:t>
      </w:r>
      <w:bookmarkEnd w:id="2639"/>
    </w:p>
    <w:p>
      <w:r>
        <w:t>Айдентика проекта: логотип в виде виниловой пластинки, фавикон SVG, apple-icon, OpenGraph-картинка для шаринга в чатах, PWA-манифест, robots.txt с Disallow (админка — закрытая, индексация поисковиками не нужна). Расширенные мета-теги.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Узнаваемый бренд во всех точках касания (вкладка, домашний экран, превью ссылки).</w:t>
      </w:r>
    </w:p>
    <w:p>
      <w:pPr>
        <w:pStyle w:val="ListBullet"/>
      </w:pPr>
      <w:r>
        <w:t>Корректное закрытие от поисковых систем.</w:t>
      </w:r>
    </w:p>
    <w:p>
      <w:pPr>
        <w:pStyle w:val="ListBullet"/>
      </w:pPr>
      <w:r>
        <w:t>Возможность добавить админку на главный экран как PWA.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ФТ-13.1. Фавикон SVG (виниловая пластинка, indigo→rose gradient) — масштабируется без потери чёткости.</w:t>
      </w:r>
    </w:p>
    <w:p>
      <w:pPr>
        <w:pStyle w:val="ListNumber"/>
      </w:pPr>
      <w:r>
        <w:t>ФТ-13.2. apple-icon 180×180 генерируется динамически через next/og.</w:t>
      </w:r>
    </w:p>
    <w:p>
      <w:pPr>
        <w:pStyle w:val="ListNumber"/>
      </w:pPr>
      <w:r>
        <w:t>ФТ-13.3. OG-картинка 1200×630 с большим лого и слоганом.</w:t>
      </w:r>
    </w:p>
    <w:p>
      <w:pPr>
        <w:pStyle w:val="ListNumber"/>
      </w:pPr>
      <w:r>
        <w:t>ФТ-13.4. PWA manifest позволяет добавить иконку на главный экран iOS/Android.</w:t>
      </w:r>
    </w:p>
    <w:p>
      <w:pPr>
        <w:pStyle w:val="ListNumber"/>
      </w:pPr>
      <w:r>
        <w:t>ФТ-13.5. robots.txt с Disallow: / — закрытая админка.</w:t>
      </w:r>
    </w:p>
    <w:p>
      <w:pPr>
        <w:pStyle w:val="ListNumber"/>
      </w:pPr>
      <w:r>
        <w:t>ФТ-13.6. Title template '%s · Grammy' для подстраниц.</w:t>
      </w:r>
    </w:p>
    <w:p>
      <w:pPr>
        <w:pStyle w:val="ListNumber"/>
      </w:pPr>
      <w:r>
        <w:t>ФТ-13.7. OpenGraph + Twitter cards для шаринга в чатах команды.</w:t>
      </w:r>
    </w:p>
    <w:p>
      <w:pPr>
        <w:pStyle w:val="ListNumber"/>
      </w:pPr>
      <w:r>
        <w:t>ФТ-13.8. theme-color раздельно для light и dark prefers-color-scheme.</w:t>
      </w:r>
    </w:p>
    <w:p>
      <w:pPr>
        <w:pStyle w:val="ListNumber"/>
      </w:pPr>
      <w:r>
        <w:t>ФТ-13.9. metadataBase из NEXT_PUBLIC_SITE_URL для корректных absolute URL.</w:t>
      </w:r>
    </w:p>
    <w:p>
      <w:pPr>
        <w:pStyle w:val="ListNumber"/>
      </w:pPr>
      <w:r>
        <w:t>ФТ-13.10. Логотип-винил в Sidebar и Login — консистентен с фавиконом.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Поделиться ссылкой на админку в чате</w:t>
      </w:r>
    </w:p>
    <w:p>
      <w:pPr>
        <w:pStyle w:val="ListNumber"/>
      </w:pPr>
      <w:r>
        <w:t>Сотрудник вставляет grammy.mediann.dev в чат команды.</w:t>
      </w:r>
    </w:p>
    <w:p>
      <w:pPr>
        <w:pStyle w:val="ListNumber"/>
      </w:pPr>
      <w:r>
        <w:t>Telegram/Slack автоматически генерирует превью с OG-картинкой и описанием.</w:t>
      </w:r>
    </w:p>
    <w:p>
      <w:pPr>
        <w:pStyle w:val="ListNumber"/>
      </w:pPr>
      <w:r>
        <w:t>Коллеги видят бренд, заголовок и краткое описание.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UC-13.1. Поисковик индексирует админку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Поисковый бот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Стандартное поведение поисковика.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Гуглбот заходит на grammy.mediann.dev/robots.txt.</w:t>
      </w:r>
    </w:p>
    <w:p>
      <w:pPr>
        <w:pStyle w:val="ListNumber"/>
      </w:pPr>
      <w:r>
        <w:t>Видит Disallow: /.</w:t>
      </w:r>
    </w:p>
    <w:p>
      <w:pPr>
        <w:pStyle w:val="ListNumber"/>
      </w:pPr>
      <w:r>
        <w:t>Не индексирует ни одну страницу.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Закрытые URL не попадают в выдачу.</w:t>
      </w:r>
    </w:p>
    <w:p>
      <w:pPr>
        <w:pStyle w:val="Heading2"/>
      </w:pPr>
      <w:r>
        <w:t>Технологии</w:t>
      </w:r>
    </w:p>
    <w:p>
      <w:r>
        <w:t>Next.js file-based metadata (app/icon.svg, app/apple-icon.tsx, app/opengraph-image.tsx), next/og ImageResponse (динамическая генерация PNG), app/manifest.ts, app/robots.ts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Фавикон корректно отображается в Chrome / Safari / Firefox / iOS.</w:t>
      </w:r>
    </w:p>
    <w:p>
      <w:pPr>
        <w:pStyle w:val="ListBullet"/>
      </w:pPr>
      <w:r>
        <w:t>Превью в Telegram/Slack показывает OG-картинку.</w:t>
      </w:r>
    </w:p>
    <w:p>
      <w:pPr>
        <w:pStyle w:val="ListBullet"/>
      </w:pPr>
      <w:r>
        <w:t>robots.txt запрещает индексацию всем user-agents.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app/icon.svg (виниловая пластинка)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app/apple-icon.tsx (next/og)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app/opengraph-image.tsx (winyl + wordmark)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app/manifest.ts + app/robots.ts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расширенные metadata + viewport в layout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лого в Sidebar и Login (мини-винил)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brand identity (логотип-винил, типографика, цвета)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OG-композиция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</w:tbl>
    <w:p>
      <w:r>
        <w:rPr>
          <w:b/>
          <w:sz w:val="24"/>
        </w:rPr>
        <w:t>Стоимость модуля: 20 000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7740" w:name="module_M14"/>
      <w:r>
        <w:t>2.14. M14. Аудит-журнал</w:t>
      </w:r>
      <w:bookmarkEnd w:id="7740"/>
    </w:p>
    <w:p>
      <w:r>
        <w:t>Запись каждого действия администратора в админке (создание / изменение / удаление ресурсов) с маскированием секретов в payload. Просмотр журнала с фильтрами по админу, действию, типу ресурса. Доступ только у роли admin.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Иметь полную трассу действий для разбора инцидентов и compliance.</w:t>
      </w:r>
    </w:p>
    <w:p>
      <w:pPr>
        <w:pStyle w:val="ListBullet"/>
      </w:pPr>
      <w:r>
        <w:t>Не утечь пароли и токены в логи (маскирование).</w:t>
      </w:r>
    </w:p>
    <w:p>
      <w:pPr>
        <w:pStyle w:val="ListBullet"/>
      </w:pPr>
      <w:r>
        <w:t>Дать руководителю возможность видеть, что делают менеджеры.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ФТ-14.1. Каждое write-действие админки логируется в audit_log.</w:t>
      </w:r>
    </w:p>
    <w:p>
      <w:pPr>
        <w:pStyle w:val="ListNumber"/>
      </w:pPr>
      <w:r>
        <w:t>ФТ-14.2. Поля: admin_id, action, resource_type, resource_id, method, path, ip, user_agent, payload.</w:t>
      </w:r>
    </w:p>
    <w:p>
      <w:pPr>
        <w:pStyle w:val="ListNumber"/>
      </w:pPr>
      <w:r>
        <w:t>ФТ-14.3. В payload поля password/token/secret заменяются на '***'.</w:t>
      </w:r>
    </w:p>
    <w:p>
      <w:pPr>
        <w:pStyle w:val="ListNumber"/>
      </w:pPr>
      <w:r>
        <w:t>ФТ-14.4. Запись делается через сервис log_action (вызов из API-эндпоинтов).</w:t>
      </w:r>
    </w:p>
    <w:p>
      <w:pPr>
        <w:pStyle w:val="ListNumber"/>
      </w:pPr>
      <w:r>
        <w:t>ФТ-14.5. Страница /audit-log доступна только роли admin.</w:t>
      </w:r>
    </w:p>
    <w:p>
      <w:pPr>
        <w:pStyle w:val="ListNumber"/>
      </w:pPr>
      <w:r>
        <w:t>ФТ-14.6. Фильтры: admin_id, action (create/update/delete), resource_type.</w:t>
      </w:r>
    </w:p>
    <w:p>
      <w:pPr>
        <w:pStyle w:val="ListNumber"/>
      </w:pPr>
      <w:r>
        <w:t>ФТ-14.7. Сортировка по убыванию created_at.</w:t>
      </w:r>
    </w:p>
    <w:p>
      <w:pPr>
        <w:pStyle w:val="ListNumber"/>
      </w:pPr>
      <w:r>
        <w:t>ФТ-14.8. Просмотр payload в раскрывающемся блоке.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Разбор: кто удалил продукт</w:t>
      </w:r>
    </w:p>
    <w:p>
      <w:pPr>
        <w:pStyle w:val="ListNumber"/>
      </w:pPr>
      <w:r>
        <w:t>Админ открывает /audit-log.</w:t>
      </w:r>
    </w:p>
    <w:p>
      <w:pPr>
        <w:pStyle w:val="ListNumber"/>
      </w:pPr>
      <w:r>
        <w:t>Ставит фильтр resource_type=product, action=delete.</w:t>
      </w:r>
    </w:p>
    <w:p>
      <w:pPr>
        <w:pStyle w:val="ListNumber"/>
      </w:pPr>
      <w:r>
        <w:t>Видит: Manager Иван удалил product#42 вчера в 15:32.</w:t>
      </w:r>
    </w:p>
    <w:p>
      <w:pPr>
        <w:pStyle w:val="ListNumber"/>
      </w:pPr>
      <w:r>
        <w:t>Раскрывает payload — видит ip, user-agent.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UC-14.1. Утечка пароля заблокирована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System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Админ сменил пароль (POST /api/admin/password).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Endpoint вызывает log_action с payload {old_password, new_password}.</w:t>
      </w:r>
    </w:p>
    <w:p>
      <w:pPr>
        <w:pStyle w:val="ListNumber"/>
      </w:pPr>
      <w:r>
        <w:t>Audit-сервис _scrub маскирует оба поля.</w:t>
      </w:r>
    </w:p>
    <w:p>
      <w:pPr>
        <w:pStyle w:val="ListNumber"/>
      </w:pPr>
      <w:r>
        <w:t>В audit_log записывается {old_password: '***', new_password: '***'}.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Секреты не утекают в журнал.</w:t>
      </w:r>
    </w:p>
    <w:p>
      <w:pPr>
        <w:pStyle w:val="Heading2"/>
      </w:pPr>
      <w:r>
        <w:t>Технологии</w:t>
      </w:r>
    </w:p>
    <w:p>
      <w:r>
        <w:t>SQLAlchemy AuditLog model, JSONB payload, _scrub regex по ключам (password|token|secret|api_key)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100% write-эндпоинтов API логируются.</w:t>
      </w:r>
    </w:p>
    <w:p>
      <w:pPr>
        <w:pStyle w:val="ListBullet"/>
      </w:pPr>
      <w:r>
        <w:t>Никаких секретов в payload (verified тестом, который пытается их найти регексом).</w:t>
      </w:r>
    </w:p>
    <w:p>
      <w:pPr>
        <w:pStyle w:val="ListBullet"/>
      </w:pPr>
      <w:r>
        <w:t>Страница /audit-log грузит 1000 записей за &lt; 500 мс.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AuditLog + миграция + индексы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log_action + _scrub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интеграция log_action во все write-эндпоинты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/audit-log с фильтрами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/audit-log таблица с фильтрами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журнал с раскрывающимся payload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</w:tbl>
    <w:p>
      <w:r>
        <w:rPr>
          <w:b/>
          <w:sz w:val="24"/>
        </w:rPr>
        <w:t>Стоимость модуля: 30 000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5913" w:name="module_M15"/>
      <w:r>
        <w:t>2.15. M15. Observability и алерты</w:t>
      </w:r>
      <w:bookmarkEnd w:id="5913"/>
    </w:p>
    <w:p>
      <w:r>
        <w:t>Prometheus метрики из backend (RPS, latency, in-flight, бизнес-метрики), Loki + Promtail для логов (с retention 7 дней), Grafana с дашбордом, Alertmanager с правилами (BackendDown / HighErrorRate / HighLatencyP95 / TooManyInFlight), structlog в JSON с request_id и маскированием секретов, опциональная интеграция Sentry для ошибок и performance traces.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Заранее знать о проблемах (упал ли бэкенд, лезет ли latency).</w:t>
      </w:r>
    </w:p>
    <w:p>
      <w:pPr>
        <w:pStyle w:val="ListBullet"/>
      </w:pPr>
      <w:r>
        <w:t>Иметь возможность быстро найти конкретный запрос в логах по request_id.</w:t>
      </w:r>
    </w:p>
    <w:p>
      <w:pPr>
        <w:pStyle w:val="ListBullet"/>
      </w:pPr>
      <w:r>
        <w:t>Не пропускать ошибки в продакшене (Sentry).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ФТ-15.1. /metrics endpoint выдаёт Prometheus-формат: http_requests_total, http_request_duration_seconds, http_requests_in_flight, bot_polling_status, subscription_active_total, payment_total, lead_total.</w:t>
      </w:r>
    </w:p>
    <w:p>
      <w:pPr>
        <w:pStyle w:val="ListNumber"/>
      </w:pPr>
      <w:r>
        <w:t>ФТ-15.2. Loki хранит логи 7 дней, Prometheus — 30 дней.</w:t>
      </w:r>
    </w:p>
    <w:p>
      <w:pPr>
        <w:pStyle w:val="ListNumber"/>
      </w:pPr>
      <w:r>
        <w:t>ФТ-15.3. Promtail парсит docker-логи и файловые JSON-логи.</w:t>
      </w:r>
    </w:p>
    <w:p>
      <w:pPr>
        <w:pStyle w:val="ListNumber"/>
      </w:pPr>
      <w:r>
        <w:t>ФТ-15.4. Grafana дашборд «Infobizbot — Backend Overview»: RPS, p95 latency, active subscriptions.</w:t>
      </w:r>
    </w:p>
    <w:p>
      <w:pPr>
        <w:pStyle w:val="ListNumber"/>
      </w:pPr>
      <w:r>
        <w:t>ФТ-15.5. Alertmanager: BackendDown (critical, 1m), HighErrorRate&gt;5% (warning, 5m), HighLatencyP95&gt;1s, TooManyInFlight&gt;50.</w:t>
      </w:r>
    </w:p>
    <w:p>
      <w:pPr>
        <w:pStyle w:val="ListNumber"/>
      </w:pPr>
      <w:r>
        <w:t>ФТ-15.6. Inhibition rule: при BackendDown остальные алерты подавляются.</w:t>
      </w:r>
    </w:p>
    <w:p>
      <w:pPr>
        <w:pStyle w:val="ListNumber"/>
      </w:pPr>
      <w:r>
        <w:t>ФТ-15.7. structlog: JSON в stdout, request_id из middleware, маскирование password/token.</w:t>
      </w:r>
    </w:p>
    <w:p>
      <w:pPr>
        <w:pStyle w:val="ListNumber"/>
      </w:pPr>
      <w:r>
        <w:t>ФТ-15.8. Path normalization для метрик: /users/42 → /users/:id (контроль кардинальности).</w:t>
      </w:r>
    </w:p>
    <w:p>
      <w:pPr>
        <w:pStyle w:val="ListNumber"/>
      </w:pPr>
      <w:r>
        <w:t>ФТ-15.9. Sentry init опциональный (если SENTRY_DSN), traces_sample_rate=0.1.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Расследование 5xx-ошибки</w:t>
      </w:r>
    </w:p>
    <w:p>
      <w:pPr>
        <w:pStyle w:val="ListNumber"/>
      </w:pPr>
      <w:r>
        <w:t>Alertmanager уведомил о HighErrorRate в Grafana UI.</w:t>
      </w:r>
    </w:p>
    <w:p>
      <w:pPr>
        <w:pStyle w:val="ListNumber"/>
      </w:pPr>
      <w:r>
        <w:t>Инженер открывает Grafana, видит всплеск 500 за последние 10 мин.</w:t>
      </w:r>
    </w:p>
    <w:p>
      <w:pPr>
        <w:pStyle w:val="ListNumber"/>
      </w:pPr>
      <w:r>
        <w:t>Берёт request_id из метки.</w:t>
      </w:r>
    </w:p>
    <w:p>
      <w:pPr>
        <w:pStyle w:val="ListNumber"/>
      </w:pPr>
      <w:r>
        <w:t>Идёт в Loki, фильтрует {service="backend"} | json | request_id="XYZ".</w:t>
      </w:r>
    </w:p>
    <w:p>
      <w:pPr>
        <w:pStyle w:val="ListNumber"/>
      </w:pPr>
      <w:r>
        <w:t>Видит трейс, понимает причину.</w:t>
      </w:r>
    </w:p>
    <w:p>
      <w:pPr>
        <w:pStyle w:val="ListNumber"/>
      </w:pPr>
      <w:r>
        <w:t>Если Sentry включён — там готовый стек.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UC-15.1. Бэкенд лежит — администратор узнаёт первым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System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Backend упал из-за OOM.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Prometheus не получает /metrics 1 минуту.</w:t>
      </w:r>
    </w:p>
    <w:p>
      <w:pPr>
        <w:pStyle w:val="ListNumber"/>
      </w:pPr>
      <w:r>
        <w:t>Alert BackendDown срабатывает (critical).</w:t>
      </w:r>
    </w:p>
    <w:p>
      <w:pPr>
        <w:pStyle w:val="ListNumber"/>
      </w:pPr>
      <w:r>
        <w:t>Alertmanager шлёт в Grafana AlertManager UI.</w:t>
      </w:r>
    </w:p>
    <w:p>
      <w:pPr>
        <w:pStyle w:val="ListNumber"/>
      </w:pPr>
      <w:r>
        <w:t>Инженер видит alert, начинает разбор.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Mean time to detection &lt; 1 минуты.</w:t>
      </w:r>
    </w:p>
    <w:p>
      <w:pPr>
        <w:pStyle w:val="Heading2"/>
      </w:pPr>
      <w:r>
        <w:t>Технологии</w:t>
      </w:r>
    </w:p>
    <w:p>
      <w:r>
        <w:t>Prometheus + Alertmanager + Loki + Promtail + Grafana, prometheus-client (FastAPI middleware), structlog (JSON, contextvars, secret-mask), Sentry SDK с FastApiIntegration / SqlalchemyIntegration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При выключении backend alert приходит в течение 1 минуты.</w:t>
      </w:r>
    </w:p>
    <w:p>
      <w:pPr>
        <w:pStyle w:val="ListBullet"/>
      </w:pPr>
      <w:r>
        <w:t>Любой запрос можно найти в Loki по request_id.</w:t>
      </w:r>
    </w:p>
    <w:p>
      <w:pPr>
        <w:pStyle w:val="ListBullet"/>
      </w:pPr>
      <w:r>
        <w:t>В логах нет паролей и токенов (regression-тест с пыткой их вставить).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DevOps: prometheus.yml + scrape backend + retention 30d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DevOps: loki + promtail (docker_sd_configs, JSON pipeline, 7d)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DevOps: alertmanager + 5 alert rules + inhibit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DevOps: grafana с автопровижионом datasources + dashboard JSON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prometheus-client middleware (counter/histogram/gauge)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structlog setup (JSON, contextvars, mask)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RequestContextMiddleware (request_id, latency)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Sentry init (опционально)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layout dashboard в Grafana (если нужен кастом)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</w:tr>
    </w:tbl>
    <w:p>
      <w:r>
        <w:rPr>
          <w:b/>
          <w:sz w:val="24"/>
        </w:rPr>
        <w:t>Стоимость модуля: 35 000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7013" w:name="module_M16"/>
      <w:r>
        <w:t>2.16. M16. QA: тесты и CI/CD</w:t>
      </w:r>
      <w:bookmarkEnd w:id="7013"/>
    </w:p>
    <w:p>
      <w:r>
        <w:t>Глубокое покрытие тестами: backend (~470 unit/integration с реальным Postgres через testcontainers), frontend (~28 unit с MSW), e2e (Playwright, 6 spec'ов с global setup и переиспользованием cookie). GitHub Actions с пятью параллельными jobs, pre-commit хуки (ruff, gitleaks, ...). Soft-fail Trivy security scan.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Не выкатывать сломанное в продакшен.</w:t>
      </w:r>
    </w:p>
    <w:p>
      <w:pPr>
        <w:pStyle w:val="ListBullet"/>
      </w:pPr>
      <w:r>
        <w:t>Делать рефакторинги без страха (миграция версии — пройдёт тесты или нет).</w:t>
      </w:r>
    </w:p>
    <w:p>
      <w:pPr>
        <w:pStyle w:val="ListBullet"/>
      </w:pPr>
      <w:r>
        <w:t>Иметь зеркало production-инфры в тестах (реальный Postgres, не mock).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ФТ-16.1. Backend unit/integration: pytest + testcontainers (PostgresContainer session-scope).</w:t>
      </w:r>
    </w:p>
    <w:p>
      <w:pPr>
        <w:pStyle w:val="ListNumber"/>
      </w:pPr>
      <w:r>
        <w:t>ФТ-16.2. Фабрики моделей (make / make_committed) для 16+ сущностей.</w:t>
      </w:r>
    </w:p>
    <w:p>
      <w:pPr>
        <w:pStyle w:val="ListNumber"/>
      </w:pPr>
      <w:r>
        <w:t>ФТ-16.3. mock_telegram_ok fixture для перехвата Telegram API вызовов.</w:t>
      </w:r>
    </w:p>
    <w:p>
      <w:pPr>
        <w:pStyle w:val="ListNumber"/>
      </w:pPr>
      <w:r>
        <w:t>ФТ-16.4. Frontend: vitest + MSW + happy-dom; setupServer с onUnhandledRequest='error'.</w:t>
      </w:r>
    </w:p>
    <w:p>
      <w:pPr>
        <w:pStyle w:val="ListNumber"/>
      </w:pPr>
      <w:r>
        <w:t>ФТ-16.5. E2E: Playwright + Chromium, global setup с переиспользованием cookie.</w:t>
      </w:r>
    </w:p>
    <w:p>
      <w:pPr>
        <w:pStyle w:val="ListNumber"/>
      </w:pPr>
      <w:r>
        <w:t>ФТ-16.6. GitHub Actions: backend-lint (ruff + bandit + pip-audit), backend-test, frontend-lint, frontend-test, security (Trivy).</w:t>
      </w:r>
    </w:p>
    <w:p>
      <w:pPr>
        <w:pStyle w:val="ListNumber"/>
      </w:pPr>
      <w:r>
        <w:t>ФТ-16.7. Concurrency с cancel-in-progress, кэш pip/npm.</w:t>
      </w:r>
    </w:p>
    <w:p>
      <w:pPr>
        <w:pStyle w:val="ListNumber"/>
      </w:pPr>
      <w:r>
        <w:t>ФТ-16.8. Pre-commit: ruff format/check, gitleaks, check-merge-conflict, check-yaml/toml, end-of-file-fixer.</w:t>
      </w:r>
    </w:p>
    <w:p>
      <w:pPr>
        <w:pStyle w:val="ListNumber"/>
      </w:pPr>
      <w:r>
        <w:t>ФТ-16.9. Coverage в Codecov (backend + frontend), отдельные флаги.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Pull request пайплайн</w:t>
      </w:r>
    </w:p>
    <w:p>
      <w:pPr>
        <w:pStyle w:val="ListNumber"/>
      </w:pPr>
      <w:r>
        <w:t>Разработчик открывает PR.</w:t>
      </w:r>
    </w:p>
    <w:p>
      <w:pPr>
        <w:pStyle w:val="ListNumber"/>
      </w:pPr>
      <w:r>
        <w:t>GitHub Actions запускает 5 jobs параллельно.</w:t>
      </w:r>
    </w:p>
    <w:p>
      <w:pPr>
        <w:pStyle w:val="ListNumber"/>
      </w:pPr>
      <w:r>
        <w:t>Backend-test разворачивает Postgres в контейнере, прогоняет 470+ тестов параллельно (-n 2).</w:t>
      </w:r>
    </w:p>
    <w:p>
      <w:pPr>
        <w:pStyle w:val="ListNumber"/>
      </w:pPr>
      <w:r>
        <w:t>Frontend-test прогоняет 28 vitest + загружает coverage.</w:t>
      </w:r>
    </w:p>
    <w:p>
      <w:pPr>
        <w:pStyle w:val="ListNumber"/>
      </w:pPr>
      <w:r>
        <w:t>Trivy сканирует на уязвимости (soft-fail).</w:t>
      </w:r>
    </w:p>
    <w:p>
      <w:pPr>
        <w:pStyle w:val="ListNumber"/>
      </w:pPr>
      <w:r>
        <w:t>Reviewer мерджит, если зелёное.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UC-16.1. Регрессия после рефакторинга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Developer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Разработчик меняет логику атрибуции.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Локально запускает pytest.</w:t>
      </w:r>
    </w:p>
    <w:p>
      <w:pPr>
        <w:pStyle w:val="ListNumber"/>
      </w:pPr>
      <w:r>
        <w:t>Падают 3 теста: ленты атрибуции last-touch.</w:t>
      </w:r>
    </w:p>
    <w:p>
      <w:pPr>
        <w:pStyle w:val="ListNumber"/>
      </w:pPr>
      <w:r>
        <w:t>Чинит логику, тесты зеленеют.</w:t>
      </w:r>
    </w:p>
    <w:p>
      <w:pPr>
        <w:pStyle w:val="ListNumber"/>
      </w:pPr>
      <w:r>
        <w:t>Открывает PR — CI зелёный.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Регрессия пойман до продакшена.</w:t>
      </w:r>
    </w:p>
    <w:p>
      <w:pPr>
        <w:pStyle w:val="Heading2"/>
      </w:pPr>
      <w:r>
        <w:t>Технологии</w:t>
      </w:r>
    </w:p>
    <w:p>
      <w:r>
        <w:t>pytest + testcontainers + httpx AsyncClient, vitest + MSW + happy-dom, Playwright (chromium, global setup), GitHub Actions, Codecov, Trivy, Gitleaks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Покрытие backend &gt; 80% (line coverage).</w:t>
      </w:r>
    </w:p>
    <w:p>
      <w:pPr>
        <w:pStyle w:val="ListBullet"/>
      </w:pPr>
      <w:r>
        <w:t>Покрытие критичных компонентов фронта (UI-библиотека) — 100%.</w:t>
      </w:r>
    </w:p>
    <w:p>
      <w:pPr>
        <w:pStyle w:val="ListBullet"/>
      </w:pPr>
      <w:r>
        <w:t>E2E прогон проходит за &lt; 5 минут.</w:t>
      </w:r>
    </w:p>
    <w:p>
      <w:pPr>
        <w:pStyle w:val="ListBullet"/>
      </w:pPr>
      <w:r>
        <w:t>Pre-commit отлавливает секреты до коммита.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conftest.py + testcontainers + фабрики + savepoints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написание ~470 тестов (API + services + bot + workers)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setup vitest + MSW + handlers + setupServer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написание ~28 тестов (компоненты + страницы)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E2E: Playwright config + global setup + 6 spec'ов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CI: 5 jobs в GitHub Actions + Codecov + кэш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Pre-commit: 8 хуков, конфигурация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Security: Trivy scan + gitleaks (soft-fail)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</w:tr>
    </w:tbl>
    <w:p>
      <w:r>
        <w:rPr>
          <w:b/>
          <w:sz w:val="24"/>
        </w:rPr>
        <w:t>Стоимость модуля: 60 000 ₽</w:t>
      </w:r>
    </w:p>
    <w:p>
      <w:pPr>
        <w:pBdr>
          <w:bottom w:val="single" w:sz="6" w:color="C0C0C0"/>
        </w:pBdr>
      </w:pPr>
    </w:p>
    <w:p>
      <w:r>
        <w:br w:type="page"/>
      </w:r>
    </w:p>
    <w:p>
      <w:pPr>
        <w:pStyle w:val="Heading1"/>
      </w:pPr>
      <w:r>
        <w:t>3. Условия и порядок работ</w:t>
      </w:r>
    </w:p>
    <w:p>
      <w:r>
        <w:t>1. Работы ведутся итерационно, поэтапно по модулям. Каждый модуль завершается приёмочным тестированием по критериям из соответствующего раздела.</w:t>
      </w:r>
    </w:p>
    <w:p>
      <w:r>
        <w:t>2. Заказчик предоставляет: токены ботов, доступ к закрытым Telegram-каналам, доменное имя для админ-панели, реквизиты для Telegram Payments (если входит в пакет).</w:t>
      </w:r>
    </w:p>
    <w:p>
      <w:r>
        <w:t>3. Исполнитель предоставляет: разработанный исходный код, документацию, развёртывание на серверах Заказчика, передачу знаний по эксплуатации.</w:t>
      </w:r>
    </w:p>
    <w:p>
      <w:r>
        <w:t>4. Указанные трудозатраты — рабочие часы команды (разработка + дизайн + QA + DevOps). Часовая ставка: 5 000 ₽. Конкретный график оплат фиксируется договором.</w:t>
      </w:r>
    </w:p>
    <w:p>
      <w:r>
        <w:t>5. Сроки реализации модулей определяются исходя из выбранного пакета и зависимостей между модулями (например, M07 «Воронки» опирается на M11 «Telegram-бот»).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